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3C3E" w14:textId="77777777" w:rsidR="007D5B72" w:rsidRPr="00A02213" w:rsidRDefault="00000000">
      <w:pPr>
        <w:pStyle w:val="Title"/>
        <w:jc w:val="center"/>
        <w:rPr>
          <w:sz w:val="44"/>
          <w:szCs w:val="44"/>
        </w:rPr>
      </w:pPr>
      <w:r w:rsidRPr="00A02213">
        <w:rPr>
          <w:sz w:val="44"/>
          <w:szCs w:val="44"/>
        </w:rPr>
        <w:t>Introduction to DevOps — Assignment 1</w:t>
      </w:r>
    </w:p>
    <w:p w14:paraId="5F18E80B" w14:textId="77777777" w:rsidR="007D5B72" w:rsidRPr="00A02213" w:rsidRDefault="00000000">
      <w:pPr>
        <w:jc w:val="center"/>
        <w:rPr>
          <w:b/>
          <w:bCs/>
        </w:rPr>
      </w:pPr>
      <w:r w:rsidRPr="00A02213">
        <w:rPr>
          <w:b/>
          <w:bCs/>
        </w:rPr>
        <w:t>ACEest Fitness &amp; Gym — Submission Document</w:t>
      </w:r>
    </w:p>
    <w:p w14:paraId="3502048C" w14:textId="22A4DFEF" w:rsidR="00C5121E" w:rsidRDefault="00C5121E">
      <w:r w:rsidRPr="009A7067">
        <w:rPr>
          <w:b/>
          <w:bCs/>
        </w:rPr>
        <w:t>Student ID</w:t>
      </w:r>
      <w:r>
        <w:t xml:space="preserve">: 2025TM93239 </w:t>
      </w:r>
    </w:p>
    <w:p w14:paraId="7C80457A" w14:textId="4FE06F11" w:rsidR="009159FD" w:rsidRDefault="009159FD">
      <w:r w:rsidRPr="009A7067">
        <w:rPr>
          <w:b/>
          <w:bCs/>
        </w:rPr>
        <w:t>Student Name</w:t>
      </w:r>
      <w:r>
        <w:t>: Sheetal Prasad Sahu</w:t>
      </w:r>
    </w:p>
    <w:p w14:paraId="598ADFD0" w14:textId="0CFF30DB" w:rsidR="007D5B72" w:rsidRDefault="00000000">
      <w:r w:rsidRPr="009A7067">
        <w:rPr>
          <w:b/>
          <w:bCs/>
        </w:rPr>
        <w:t>Course</w:t>
      </w:r>
      <w:r>
        <w:t xml:space="preserve">: CSI ZG514 / SEZG514  </w:t>
      </w:r>
    </w:p>
    <w:p w14:paraId="5EC893AA" w14:textId="2346DB6D" w:rsidR="007D5B72" w:rsidRDefault="005007A1">
      <w:r>
        <w:rPr>
          <w:b/>
          <w:bCs/>
        </w:rPr>
        <w:t xml:space="preserve">Git </w:t>
      </w:r>
      <w:r w:rsidRPr="009A7067">
        <w:rPr>
          <w:b/>
          <w:bCs/>
        </w:rPr>
        <w:t>Repository</w:t>
      </w:r>
      <w:r>
        <w:t>: https://github.com/2025tm93239/aceest-fitness</w:t>
      </w:r>
    </w:p>
    <w:p w14:paraId="4FD5C47D" w14:textId="77777777" w:rsidR="007D5B72" w:rsidRDefault="00000000">
      <w:pPr>
        <w:pStyle w:val="Heading1"/>
      </w:pPr>
      <w:r>
        <w:t>1. Purpose</w:t>
      </w:r>
    </w:p>
    <w:p w14:paraId="56DFC02F" w14:textId="77777777" w:rsidR="007D5B72" w:rsidRDefault="00000000">
      <w:r>
        <w:t>This document summarizes the required deliverables for Assignment 1: Automated CI/CD for ACEest Fitness &amp; Gym. All artefacts are in the public GitHub repository above.</w:t>
      </w:r>
    </w:p>
    <w:p w14:paraId="60DC9D92" w14:textId="39F29F2D" w:rsidR="007D5B72" w:rsidRDefault="00000000">
      <w:pPr>
        <w:pStyle w:val="Heading1"/>
      </w:pPr>
      <w:r>
        <w:t xml:space="preserve">2. GitHub Repository Link </w:t>
      </w:r>
    </w:p>
    <w:p w14:paraId="0A95C35B" w14:textId="5AFE186E" w:rsidR="007D5B72" w:rsidRDefault="00000000" w:rsidP="0076531C">
      <w:pPr>
        <w:ind w:firstLine="360"/>
      </w:pPr>
      <w:r>
        <w:rPr>
          <w:b/>
        </w:rPr>
        <w:t xml:space="preserve">Public URL: </w:t>
      </w:r>
      <w:hyperlink r:id="rId6" w:history="1">
        <w:r w:rsidR="00E85A0A" w:rsidRPr="002A6E31">
          <w:rPr>
            <w:rStyle w:val="Hyperlink"/>
          </w:rPr>
          <w:t>https://github.com/2025tm93239/aceest-fitness</w:t>
        </w:r>
      </w:hyperlink>
    </w:p>
    <w:p w14:paraId="1A31CA96" w14:textId="7092B628" w:rsidR="0076531C" w:rsidRDefault="0076531C" w:rsidP="0076531C">
      <w:pPr>
        <w:pStyle w:val="ListBullet"/>
        <w:numPr>
          <w:ilvl w:val="0"/>
          <w:numId w:val="0"/>
        </w:numPr>
        <w:ind w:left="360" w:hanging="360"/>
        <w:rPr>
          <w:b/>
          <w:bCs/>
          <w:color w:val="EE0000"/>
        </w:rPr>
      </w:pPr>
      <w:r w:rsidRPr="0076531C">
        <w:rPr>
          <w:b/>
          <w:bCs/>
          <w:color w:val="EE0000"/>
        </w:rPr>
        <w:t>Please note that in Virtual machine, I have added</w:t>
      </w:r>
      <w:r>
        <w:rPr>
          <w:b/>
          <w:bCs/>
          <w:color w:val="EE0000"/>
        </w:rPr>
        <w:t xml:space="preserve"> my application</w:t>
      </w:r>
      <w:r w:rsidRPr="0076531C">
        <w:rPr>
          <w:b/>
          <w:bCs/>
          <w:color w:val="EE0000"/>
        </w:rPr>
        <w:t xml:space="preserve"> in “workspace/Assignment1/</w:t>
      </w:r>
      <w:r w:rsidRPr="0076531C">
        <w:rPr>
          <w:b/>
          <w:bCs/>
        </w:rPr>
        <w:t xml:space="preserve"> </w:t>
      </w:r>
      <w:proofErr w:type="spellStart"/>
      <w:r w:rsidRPr="0076531C">
        <w:rPr>
          <w:b/>
          <w:bCs/>
          <w:color w:val="EE0000"/>
        </w:rPr>
        <w:t>aceest</w:t>
      </w:r>
      <w:proofErr w:type="spellEnd"/>
      <w:r w:rsidRPr="0076531C">
        <w:rPr>
          <w:b/>
          <w:bCs/>
          <w:color w:val="EE0000"/>
        </w:rPr>
        <w:t xml:space="preserve">-fitness” folder. </w:t>
      </w:r>
    </w:p>
    <w:p w14:paraId="3325F820" w14:textId="77777777" w:rsidR="008A42BD" w:rsidRDefault="008A42BD" w:rsidP="0076531C">
      <w:pPr>
        <w:pStyle w:val="ListBullet"/>
        <w:numPr>
          <w:ilvl w:val="0"/>
          <w:numId w:val="0"/>
        </w:numPr>
        <w:ind w:left="360" w:hanging="360"/>
        <w:rPr>
          <w:b/>
          <w:bCs/>
          <w:color w:val="EE0000"/>
        </w:rPr>
      </w:pPr>
    </w:p>
    <w:p w14:paraId="0C261601" w14:textId="44E644F7" w:rsidR="008A42BD" w:rsidRPr="0076531C" w:rsidRDefault="008A42BD" w:rsidP="0076531C">
      <w:pPr>
        <w:pStyle w:val="ListBullet"/>
        <w:numPr>
          <w:ilvl w:val="0"/>
          <w:numId w:val="0"/>
        </w:numPr>
        <w:ind w:left="360" w:hanging="360"/>
        <w:rPr>
          <w:b/>
          <w:bCs/>
          <w:color w:val="EE0000"/>
        </w:rPr>
      </w:pPr>
      <w:r w:rsidRPr="008A42BD">
        <w:rPr>
          <w:b/>
          <w:bCs/>
          <w:noProof/>
          <w:color w:val="EE0000"/>
        </w:rPr>
        <w:drawing>
          <wp:inline distT="0" distB="0" distL="0" distR="0" wp14:anchorId="50F09158" wp14:editId="21032874">
            <wp:extent cx="5486400" cy="2796540"/>
            <wp:effectExtent l="0" t="0" r="0" b="3810"/>
            <wp:docPr id="42540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4151" w14:textId="77777777" w:rsidR="007D5B72" w:rsidRDefault="00000000">
      <w:pPr>
        <w:pStyle w:val="Heading1"/>
      </w:pPr>
      <w:r>
        <w:t>3. Source Code — Flask Application</w:t>
      </w:r>
    </w:p>
    <w:p w14:paraId="3CFA904D" w14:textId="77777777" w:rsidR="007D5B72" w:rsidRDefault="00000000">
      <w:r>
        <w:t>Core application files in the repository:</w:t>
      </w:r>
    </w:p>
    <w:p w14:paraId="4F810672" w14:textId="5CC7D041" w:rsidR="009D29D6" w:rsidRDefault="00000000" w:rsidP="009D29D6">
      <w:pPr>
        <w:pStyle w:val="ListBullet"/>
        <w:numPr>
          <w:ilvl w:val="0"/>
          <w:numId w:val="11"/>
        </w:numPr>
      </w:pPr>
      <w:r>
        <w:lastRenderedPageBreak/>
        <w:t>app.py — Flask REST API (health, metrics, programs, calories, clients).</w:t>
      </w:r>
    </w:p>
    <w:p w14:paraId="20C0B1F7" w14:textId="10A76373" w:rsidR="003A5BB3" w:rsidRDefault="009D29D6" w:rsidP="009D29D6">
      <w:pPr>
        <w:pStyle w:val="ListBullet"/>
        <w:numPr>
          <w:ilvl w:val="0"/>
          <w:numId w:val="0"/>
        </w:numPr>
        <w:ind w:left="360" w:firstLine="360"/>
      </w:pPr>
      <w:hyperlink r:id="rId8" w:history="1">
        <w:r w:rsidRPr="00AC37CE">
          <w:rPr>
            <w:rStyle w:val="Hyperlink"/>
          </w:rPr>
          <w:t>https://github.com/2025tm93239/aceest-fitness/blob/main/app.py</w:t>
        </w:r>
      </w:hyperlink>
    </w:p>
    <w:p w14:paraId="20075BFF" w14:textId="77777777" w:rsidR="003A5BB3" w:rsidRDefault="003A5BB3" w:rsidP="003A5BB3">
      <w:pPr>
        <w:pStyle w:val="ListBullet"/>
        <w:numPr>
          <w:ilvl w:val="0"/>
          <w:numId w:val="0"/>
        </w:numPr>
        <w:ind w:left="360"/>
      </w:pPr>
    </w:p>
    <w:p w14:paraId="6C59BCB3" w14:textId="7F62877C" w:rsidR="00430479" w:rsidRDefault="00000000" w:rsidP="009D29D6">
      <w:pPr>
        <w:pStyle w:val="ListBullet"/>
        <w:numPr>
          <w:ilvl w:val="0"/>
          <w:numId w:val="11"/>
        </w:numPr>
      </w:pPr>
      <w:r>
        <w:t xml:space="preserve">requirements.txt — Flask 3.0.3 and </w:t>
      </w:r>
      <w:proofErr w:type="spellStart"/>
      <w:r>
        <w:t>pytest</w:t>
      </w:r>
      <w:proofErr w:type="spellEnd"/>
      <w:r>
        <w:t xml:space="preserve"> 8.3.3.</w:t>
      </w:r>
    </w:p>
    <w:p w14:paraId="104161B9" w14:textId="73C8F3B7" w:rsidR="00430479" w:rsidRDefault="009D29D6" w:rsidP="009D29D6">
      <w:pPr>
        <w:pStyle w:val="ListBullet"/>
        <w:numPr>
          <w:ilvl w:val="0"/>
          <w:numId w:val="0"/>
        </w:numPr>
        <w:ind w:left="408" w:firstLine="312"/>
      </w:pPr>
      <w:hyperlink r:id="rId9" w:history="1">
        <w:r w:rsidRPr="00AC37CE">
          <w:rPr>
            <w:rStyle w:val="Hyperlink"/>
          </w:rPr>
          <w:t>https://github.com/2025tm93239/aceest-fitness/blob/main/requirements.txt</w:t>
        </w:r>
      </w:hyperlink>
    </w:p>
    <w:p w14:paraId="6366C10B" w14:textId="77777777" w:rsidR="00430479" w:rsidRDefault="00430479" w:rsidP="00430479">
      <w:pPr>
        <w:pStyle w:val="ListBullet"/>
        <w:numPr>
          <w:ilvl w:val="0"/>
          <w:numId w:val="0"/>
        </w:numPr>
        <w:ind w:left="408"/>
      </w:pPr>
    </w:p>
    <w:p w14:paraId="77626E16" w14:textId="383871C5" w:rsidR="009D29D6" w:rsidRDefault="00000000" w:rsidP="009D29D6">
      <w:pPr>
        <w:pStyle w:val="ListBullet"/>
        <w:numPr>
          <w:ilvl w:val="0"/>
          <w:numId w:val="11"/>
        </w:numPr>
      </w:pPr>
      <w:r>
        <w:t>aceest/programs.py — Program catalog and gym metrics.</w:t>
      </w:r>
    </w:p>
    <w:p w14:paraId="40C58880" w14:textId="210A72AB" w:rsidR="009D29D6" w:rsidRDefault="009D29D6" w:rsidP="009D29D6">
      <w:pPr>
        <w:pStyle w:val="ListBullet"/>
        <w:numPr>
          <w:ilvl w:val="0"/>
          <w:numId w:val="0"/>
        </w:numPr>
        <w:ind w:left="408" w:firstLine="312"/>
      </w:pPr>
      <w:hyperlink r:id="rId10" w:history="1">
        <w:r w:rsidRPr="00AC37CE">
          <w:rPr>
            <w:rStyle w:val="Hyperlink"/>
          </w:rPr>
          <w:t>https://github.com/2025tm93239/aceest-fitness/blob/main/aceest/programs.py</w:t>
        </w:r>
      </w:hyperlink>
    </w:p>
    <w:p w14:paraId="6DF211AD" w14:textId="77777777" w:rsidR="009D29D6" w:rsidRDefault="009D29D6" w:rsidP="009D29D6">
      <w:pPr>
        <w:pStyle w:val="ListBullet"/>
        <w:numPr>
          <w:ilvl w:val="0"/>
          <w:numId w:val="0"/>
        </w:numPr>
        <w:ind w:left="408"/>
      </w:pPr>
    </w:p>
    <w:p w14:paraId="15EDB824" w14:textId="2F8668FA" w:rsidR="007D5B72" w:rsidRDefault="00000000" w:rsidP="009D29D6">
      <w:pPr>
        <w:pStyle w:val="ListBullet"/>
        <w:numPr>
          <w:ilvl w:val="0"/>
          <w:numId w:val="11"/>
        </w:numPr>
      </w:pPr>
      <w:r>
        <w:t>aceest/services.py — Calorie estimation and validation logic.</w:t>
      </w:r>
    </w:p>
    <w:p w14:paraId="430F8314" w14:textId="1F523063" w:rsidR="009D29D6" w:rsidRDefault="00383228" w:rsidP="009D29D6">
      <w:pPr>
        <w:pStyle w:val="ListBullet"/>
        <w:numPr>
          <w:ilvl w:val="0"/>
          <w:numId w:val="0"/>
        </w:numPr>
        <w:ind w:left="408" w:firstLine="312"/>
      </w:pPr>
      <w:hyperlink r:id="rId11" w:history="1">
        <w:r w:rsidRPr="00AC37CE">
          <w:rPr>
            <w:rStyle w:val="Hyperlink"/>
          </w:rPr>
          <w:t>https://github.com/2025tm93239/aceest-fitness/blob/main/aceest/services.py</w:t>
        </w:r>
      </w:hyperlink>
    </w:p>
    <w:p w14:paraId="726849EF" w14:textId="77777777" w:rsidR="009D29D6" w:rsidRDefault="009D29D6" w:rsidP="009D29D6">
      <w:pPr>
        <w:pStyle w:val="ListBullet"/>
        <w:numPr>
          <w:ilvl w:val="0"/>
          <w:numId w:val="0"/>
        </w:numPr>
        <w:ind w:left="408"/>
      </w:pPr>
    </w:p>
    <w:p w14:paraId="431DB5EB" w14:textId="0F9A809D" w:rsidR="00DD7E15" w:rsidRDefault="00000000" w:rsidP="00383228">
      <w:pPr>
        <w:pStyle w:val="ListBullet"/>
        <w:numPr>
          <w:ilvl w:val="0"/>
          <w:numId w:val="11"/>
        </w:numPr>
      </w:pPr>
      <w:r>
        <w:t>aceest/storage.py — In-memory client store.</w:t>
      </w:r>
      <w:r w:rsidR="009D29D6">
        <w:br/>
      </w:r>
      <w:hyperlink r:id="rId12" w:history="1">
        <w:r w:rsidR="00383228" w:rsidRPr="00AC37CE">
          <w:rPr>
            <w:rStyle w:val="Hyperlink"/>
          </w:rPr>
          <w:t>https://github.com/2025tm93239/aceest-fitness/blob/main/aceest/storage.py</w:t>
        </w:r>
      </w:hyperlink>
    </w:p>
    <w:p w14:paraId="7F793745" w14:textId="77777777" w:rsidR="00C274F0" w:rsidRDefault="00C274F0" w:rsidP="00DD7E15">
      <w:pPr>
        <w:pStyle w:val="ListBullet"/>
        <w:numPr>
          <w:ilvl w:val="0"/>
          <w:numId w:val="0"/>
        </w:numPr>
        <w:ind w:left="360" w:hanging="360"/>
      </w:pPr>
    </w:p>
    <w:p w14:paraId="0D84ECF8" w14:textId="77777777" w:rsidR="00BA1758" w:rsidRDefault="00BA1758" w:rsidP="00DD7E15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</w:p>
    <w:p w14:paraId="37877DA0" w14:textId="36F45A6C" w:rsidR="00BA1758" w:rsidRDefault="00357592" w:rsidP="00DD7E15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  <w:r w:rsidRPr="00357592">
        <w:rPr>
          <w:noProof/>
          <w:color w:val="EE0000"/>
        </w:rPr>
        <w:drawing>
          <wp:inline distT="0" distB="0" distL="0" distR="0" wp14:anchorId="1DC01649" wp14:editId="7FB3FCC0">
            <wp:extent cx="5486400" cy="1895475"/>
            <wp:effectExtent l="0" t="0" r="0" b="9525"/>
            <wp:docPr id="1008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259E" w14:textId="5A0B85C2" w:rsidR="008A42BD" w:rsidRDefault="008A42BD" w:rsidP="00DD7E15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  <w:r w:rsidRPr="008A42BD">
        <w:rPr>
          <w:noProof/>
          <w:color w:val="EE0000"/>
        </w:rPr>
        <w:drawing>
          <wp:inline distT="0" distB="0" distL="0" distR="0" wp14:anchorId="07173E38" wp14:editId="21C057DF">
            <wp:extent cx="5486400" cy="2796540"/>
            <wp:effectExtent l="0" t="0" r="0" b="3810"/>
            <wp:docPr id="5928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5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84D8" w14:textId="77777777" w:rsidR="00BA1758" w:rsidRDefault="00BA1758" w:rsidP="00DD7E15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</w:p>
    <w:p w14:paraId="420575ED" w14:textId="77777777" w:rsidR="00BA1758" w:rsidRDefault="00BA1758" w:rsidP="00DD7E15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</w:p>
    <w:p w14:paraId="377E6BD3" w14:textId="77777777" w:rsidR="004B7CDB" w:rsidRDefault="00433C73" w:rsidP="004B7CDB">
      <w:pPr>
        <w:pStyle w:val="Heading1"/>
      </w:pPr>
      <w:r>
        <w:lastRenderedPageBreak/>
        <w:t>4. Application Run</w:t>
      </w:r>
    </w:p>
    <w:p w14:paraId="5EF99BA2" w14:textId="7B48EE63" w:rsidR="00DF006D" w:rsidRDefault="004B7CDB" w:rsidP="007A3D76">
      <w:pPr>
        <w:pStyle w:val="Heading2"/>
        <w:ind w:firstLine="720"/>
      </w:pPr>
      <w:r>
        <w:t xml:space="preserve"> </w:t>
      </w:r>
      <w:r w:rsidRPr="004B7CDB">
        <w:t>A.</w:t>
      </w:r>
      <w:r w:rsidR="003F7792">
        <w:t xml:space="preserve"> First cloned the repository using </w:t>
      </w:r>
      <w:r w:rsidR="00DF006D">
        <w:t>the</w:t>
      </w:r>
      <w:r w:rsidR="00DA0FAC">
        <w:t xml:space="preserve"> git command</w:t>
      </w:r>
    </w:p>
    <w:p w14:paraId="5B6DCF30" w14:textId="5D5D4A56" w:rsidR="003F7792" w:rsidRPr="00DA0FAC" w:rsidRDefault="003F7792" w:rsidP="007A3D76">
      <w:pPr>
        <w:pStyle w:val="Heading2"/>
        <w:ind w:firstLine="720"/>
        <w:rPr>
          <w:rFonts w:ascii="Segoe UI" w:hAnsi="Segoe UI" w:cs="Segoe UI"/>
          <w:b w:val="0"/>
          <w:bCs w:val="0"/>
          <w:color w:val="000000"/>
          <w:sz w:val="28"/>
          <w:szCs w:val="28"/>
          <w:lang w:val="en-IN"/>
        </w:rPr>
      </w:pPr>
      <w:r w:rsidRPr="00DA0FAC">
        <w:rPr>
          <w:rFonts w:ascii="Segoe UI" w:hAnsi="Segoe UI" w:cs="Segoe UI"/>
          <w:b w:val="0"/>
          <w:bCs w:val="0"/>
          <w:color w:val="000000"/>
          <w:sz w:val="20"/>
          <w:szCs w:val="20"/>
        </w:rPr>
        <w:t xml:space="preserve"> </w:t>
      </w:r>
      <w:r w:rsidR="00DA0FAC" w:rsidRPr="00DA0FAC">
        <w:rPr>
          <w:rFonts w:ascii="Segoe UI" w:hAnsi="Segoe UI" w:cs="Segoe UI"/>
          <w:b w:val="0"/>
          <w:bCs w:val="0"/>
          <w:color w:val="000000"/>
          <w:lang w:val="en-IN"/>
        </w:rPr>
        <w:t>git clone https://github.com/2025tm93239/aceest-fitness</w:t>
      </w:r>
    </w:p>
    <w:p w14:paraId="1DAE25B7" w14:textId="11408FB5" w:rsidR="004B7CDB" w:rsidRDefault="003F7792" w:rsidP="007A3D76">
      <w:pPr>
        <w:pStyle w:val="Heading2"/>
        <w:ind w:firstLine="720"/>
      </w:pPr>
      <w:r>
        <w:t xml:space="preserve">B. </w:t>
      </w:r>
      <w:r w:rsidR="004B7CDB" w:rsidRPr="004B7CDB">
        <w:t xml:space="preserve"> Create a virtual environment and install dependencies</w:t>
      </w:r>
      <w:r w:rsidR="00DF006D">
        <w:t xml:space="preserve"> </w:t>
      </w:r>
    </w:p>
    <w:p w14:paraId="0B369A7F" w14:textId="74D5DA28" w:rsidR="007A3D76" w:rsidRPr="007A3D76" w:rsidRDefault="007A3D76" w:rsidP="007A3D76">
      <w:pPr>
        <w:rPr>
          <w:lang w:val="en-IN"/>
        </w:rPr>
      </w:pPr>
      <w:r>
        <w:tab/>
      </w:r>
      <w:r>
        <w:tab/>
      </w:r>
      <w:r w:rsidRPr="007A3D76">
        <w:rPr>
          <w:lang w:val="en-IN"/>
        </w:rPr>
        <w:t xml:space="preserve">python3 -m </w:t>
      </w:r>
      <w:proofErr w:type="spellStart"/>
      <w:r w:rsidRPr="007A3D76">
        <w:rPr>
          <w:lang w:val="en-IN"/>
        </w:rPr>
        <w:t>venv</w:t>
      </w:r>
      <w:proofErr w:type="spellEnd"/>
      <w:r w:rsidRPr="007A3D76">
        <w:rPr>
          <w:lang w:val="en-IN"/>
        </w:rPr>
        <w:t xml:space="preserve"> .</w:t>
      </w:r>
      <w:proofErr w:type="spellStart"/>
      <w:r w:rsidRPr="007A3D76">
        <w:rPr>
          <w:lang w:val="en-IN"/>
        </w:rPr>
        <w:t>venv</w:t>
      </w:r>
      <w:proofErr w:type="spellEnd"/>
    </w:p>
    <w:p w14:paraId="48D1B7CE" w14:textId="77777777" w:rsidR="007A3D76" w:rsidRPr="007A3D76" w:rsidRDefault="007A3D76" w:rsidP="007A3D76">
      <w:pPr>
        <w:ind w:left="720" w:firstLine="720"/>
        <w:rPr>
          <w:lang w:val="en-IN"/>
        </w:rPr>
      </w:pPr>
      <w:r w:rsidRPr="007A3D76">
        <w:rPr>
          <w:lang w:val="en-IN"/>
        </w:rPr>
        <w:t>source .</w:t>
      </w:r>
      <w:proofErr w:type="spellStart"/>
      <w:r w:rsidRPr="007A3D76">
        <w:rPr>
          <w:lang w:val="en-IN"/>
        </w:rPr>
        <w:t>venv</w:t>
      </w:r>
      <w:proofErr w:type="spellEnd"/>
      <w:r w:rsidRPr="007A3D76">
        <w:rPr>
          <w:lang w:val="en-IN"/>
        </w:rPr>
        <w:t>/bin/activate</w:t>
      </w:r>
    </w:p>
    <w:p w14:paraId="1037D017" w14:textId="01952637" w:rsidR="007A3D76" w:rsidRPr="007A3D76" w:rsidRDefault="007A3D76" w:rsidP="007A3D76">
      <w:pPr>
        <w:ind w:left="720" w:firstLine="720"/>
        <w:rPr>
          <w:lang w:val="en-IN"/>
        </w:rPr>
      </w:pPr>
      <w:r w:rsidRPr="007A3D76">
        <w:rPr>
          <w:lang w:val="en-IN"/>
        </w:rPr>
        <w:t>pip install -r requirements.txt</w:t>
      </w:r>
      <w:r>
        <w:tab/>
      </w:r>
    </w:p>
    <w:p w14:paraId="10F10E66" w14:textId="4D48277A" w:rsidR="004B7CDB" w:rsidRDefault="004B7CDB" w:rsidP="004B7CDB">
      <w:r w:rsidRPr="004B7CDB">
        <w:rPr>
          <w:noProof/>
        </w:rPr>
        <w:drawing>
          <wp:inline distT="0" distB="0" distL="0" distR="0" wp14:anchorId="641F40B8" wp14:editId="7394DD3B">
            <wp:extent cx="5486400" cy="2799080"/>
            <wp:effectExtent l="0" t="0" r="0" b="1270"/>
            <wp:docPr id="60166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69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3DD4" w14:textId="77777777" w:rsidR="00747AD5" w:rsidRDefault="00747AD5" w:rsidP="004B7CDB"/>
    <w:p w14:paraId="13A352DF" w14:textId="09568263" w:rsidR="00747AD5" w:rsidRDefault="00747AD5" w:rsidP="00027739">
      <w:pPr>
        <w:pStyle w:val="Heading2"/>
      </w:pPr>
      <w:r>
        <w:tab/>
      </w:r>
      <w:r w:rsidR="00027739">
        <w:t xml:space="preserve">C. Now, ran the application server. </w:t>
      </w:r>
    </w:p>
    <w:p w14:paraId="3C602BF4" w14:textId="173D1281" w:rsidR="00027739" w:rsidRPr="00027739" w:rsidRDefault="00027739" w:rsidP="00027739">
      <w:pPr>
        <w:ind w:left="720" w:firstLine="720"/>
        <w:rPr>
          <w:lang w:val="en-IN"/>
        </w:rPr>
      </w:pPr>
      <w:r w:rsidRPr="00027739">
        <w:rPr>
          <w:lang w:val="en-IN"/>
        </w:rPr>
        <w:t>python app.py</w:t>
      </w:r>
    </w:p>
    <w:p w14:paraId="6B85F50E" w14:textId="55078D5C" w:rsidR="00433C73" w:rsidRDefault="00027739" w:rsidP="004B7CDB">
      <w:pPr>
        <w:pStyle w:val="ListBullet"/>
        <w:numPr>
          <w:ilvl w:val="0"/>
          <w:numId w:val="0"/>
        </w:numPr>
        <w:rPr>
          <w:color w:val="EE0000"/>
        </w:rPr>
      </w:pPr>
      <w:r w:rsidRPr="00027739">
        <w:rPr>
          <w:noProof/>
          <w:color w:val="EE0000"/>
        </w:rPr>
        <w:drawing>
          <wp:inline distT="0" distB="0" distL="0" distR="0" wp14:anchorId="1DC6D405" wp14:editId="0316BD38">
            <wp:extent cx="5486400" cy="775970"/>
            <wp:effectExtent l="0" t="0" r="0" b="5080"/>
            <wp:docPr id="5810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7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6842" w14:textId="77777777" w:rsidR="00027739" w:rsidRDefault="00027739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601B13D0" w14:textId="77777777" w:rsidR="00027739" w:rsidRDefault="00027739" w:rsidP="00027739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</w:p>
    <w:p w14:paraId="56867C2B" w14:textId="57302D30" w:rsidR="00027739" w:rsidRDefault="00027739" w:rsidP="00027739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  <w:r>
        <w:rPr>
          <w:color w:val="EE0000"/>
        </w:rPr>
        <w:t xml:space="preserve">Our application is running on URLs below. </w:t>
      </w:r>
    </w:p>
    <w:p w14:paraId="23DE890C" w14:textId="0AA62F6B" w:rsidR="00027739" w:rsidRDefault="00027739" w:rsidP="00027739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</w:p>
    <w:p w14:paraId="14C38A96" w14:textId="50C2E6BF" w:rsidR="00027739" w:rsidRPr="00027739" w:rsidRDefault="00027739" w:rsidP="00027739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  <w:r w:rsidRPr="00027739">
        <w:rPr>
          <w:color w:val="EE0000"/>
        </w:rPr>
        <w:t>* Running on http://127.0.0.1:5000</w:t>
      </w:r>
    </w:p>
    <w:p w14:paraId="12E68A5C" w14:textId="2CA8549D" w:rsidR="00027739" w:rsidRDefault="00027739" w:rsidP="00027739">
      <w:pPr>
        <w:pStyle w:val="ListBullet"/>
        <w:numPr>
          <w:ilvl w:val="0"/>
          <w:numId w:val="0"/>
        </w:numPr>
        <w:rPr>
          <w:color w:val="EE0000"/>
        </w:rPr>
      </w:pPr>
      <w:r w:rsidRPr="00027739">
        <w:rPr>
          <w:color w:val="EE0000"/>
        </w:rPr>
        <w:t xml:space="preserve"> * Running on http://10.3.18.45:5000</w:t>
      </w:r>
    </w:p>
    <w:p w14:paraId="6256597F" w14:textId="77777777" w:rsidR="00027739" w:rsidRDefault="00027739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09BBCD94" w14:textId="68143CA4" w:rsidR="00027739" w:rsidRDefault="00027739" w:rsidP="004B7CDB">
      <w:pPr>
        <w:pStyle w:val="ListBullet"/>
        <w:numPr>
          <w:ilvl w:val="0"/>
          <w:numId w:val="0"/>
        </w:numPr>
        <w:rPr>
          <w:color w:val="EE0000"/>
        </w:rPr>
      </w:pPr>
      <w:r w:rsidRPr="00027739">
        <w:rPr>
          <w:noProof/>
          <w:color w:val="EE0000"/>
        </w:rPr>
        <w:lastRenderedPageBreak/>
        <w:drawing>
          <wp:inline distT="0" distB="0" distL="0" distR="0" wp14:anchorId="6B675C55" wp14:editId="043CE582">
            <wp:extent cx="5486400" cy="852805"/>
            <wp:effectExtent l="0" t="0" r="0" b="4445"/>
            <wp:docPr id="63843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30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FAA6" w14:textId="77777777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4BD685A2" w14:textId="06CBEC20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  <w:hyperlink r:id="rId17" w:history="1">
        <w:r w:rsidRPr="009D5299">
          <w:rPr>
            <w:rStyle w:val="Hyperlink"/>
          </w:rPr>
          <w:t>http://127.0.0.1:5000/metrics</w:t>
        </w:r>
      </w:hyperlink>
    </w:p>
    <w:p w14:paraId="5CE5AA04" w14:textId="77777777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1C67DC18" w14:textId="590DF9F5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  <w:r w:rsidRPr="00211594">
        <w:rPr>
          <w:noProof/>
          <w:color w:val="EE0000"/>
        </w:rPr>
        <w:drawing>
          <wp:inline distT="0" distB="0" distL="0" distR="0" wp14:anchorId="083B0612" wp14:editId="7E4DC6B0">
            <wp:extent cx="5486400" cy="952500"/>
            <wp:effectExtent l="0" t="0" r="0" b="0"/>
            <wp:docPr id="8921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56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CA2E" w14:textId="77777777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686F3714" w14:textId="75A13021" w:rsidR="00211594" w:rsidRPr="00211594" w:rsidRDefault="00211594" w:rsidP="004B7CDB">
      <w:pPr>
        <w:pStyle w:val="ListBullet"/>
        <w:numPr>
          <w:ilvl w:val="0"/>
          <w:numId w:val="0"/>
        </w:numPr>
        <w:rPr>
          <w:color w:val="0070C0"/>
        </w:rPr>
      </w:pPr>
      <w:r w:rsidRPr="00211594">
        <w:rPr>
          <w:color w:val="0070C0"/>
        </w:rPr>
        <w:t>http://127.0.0.1:5000//programs</w:t>
      </w:r>
    </w:p>
    <w:p w14:paraId="22C456E5" w14:textId="77777777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6443D492" w14:textId="675E45E6" w:rsidR="00211594" w:rsidRDefault="00211594" w:rsidP="004B7CDB">
      <w:pPr>
        <w:pStyle w:val="ListBullet"/>
        <w:numPr>
          <w:ilvl w:val="0"/>
          <w:numId w:val="0"/>
        </w:numPr>
        <w:rPr>
          <w:color w:val="EE0000"/>
        </w:rPr>
      </w:pPr>
      <w:r w:rsidRPr="00211594">
        <w:rPr>
          <w:noProof/>
          <w:color w:val="EE0000"/>
        </w:rPr>
        <w:drawing>
          <wp:inline distT="0" distB="0" distL="0" distR="0" wp14:anchorId="26AC71AE" wp14:editId="7A58896B">
            <wp:extent cx="5486400" cy="867410"/>
            <wp:effectExtent l="0" t="0" r="0" b="8890"/>
            <wp:docPr id="20023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0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205F" w14:textId="77777777" w:rsidR="0026324A" w:rsidRDefault="0026324A" w:rsidP="004B7CDB">
      <w:pPr>
        <w:pStyle w:val="ListBullet"/>
        <w:numPr>
          <w:ilvl w:val="0"/>
          <w:numId w:val="0"/>
        </w:numPr>
        <w:rPr>
          <w:color w:val="EE0000"/>
        </w:rPr>
      </w:pPr>
    </w:p>
    <w:p w14:paraId="3E5F5DE2" w14:textId="45752A33" w:rsidR="0026324A" w:rsidRDefault="0026324A" w:rsidP="004B7CDB">
      <w:pPr>
        <w:pStyle w:val="ListBullet"/>
        <w:numPr>
          <w:ilvl w:val="0"/>
          <w:numId w:val="0"/>
        </w:numPr>
        <w:rPr>
          <w:color w:val="EE0000"/>
        </w:rPr>
      </w:pPr>
      <w:r>
        <w:rPr>
          <w:color w:val="EE0000"/>
        </w:rPr>
        <w:t xml:space="preserve">I have tested all </w:t>
      </w:r>
      <w:r w:rsidR="008C2EAD">
        <w:rPr>
          <w:color w:val="EE0000"/>
        </w:rPr>
        <w:t>Endpoints,</w:t>
      </w:r>
      <w:r>
        <w:rPr>
          <w:color w:val="EE0000"/>
        </w:rPr>
        <w:t xml:space="preserve"> and it is working as expected. </w:t>
      </w:r>
    </w:p>
    <w:p w14:paraId="21354416" w14:textId="48E2D826" w:rsidR="007D5B72" w:rsidRDefault="00433C73">
      <w:pPr>
        <w:pStyle w:val="Heading1"/>
      </w:pPr>
      <w:r>
        <w:t xml:space="preserve">5. Test Suite — </w:t>
      </w:r>
      <w:proofErr w:type="spellStart"/>
      <w:r>
        <w:t>Pytest</w:t>
      </w:r>
      <w:proofErr w:type="spellEnd"/>
    </w:p>
    <w:p w14:paraId="1381CDFF" w14:textId="69E95C38" w:rsidR="007D5B72" w:rsidRDefault="00000000" w:rsidP="005D42F3">
      <w:pPr>
        <w:pStyle w:val="ListBullet"/>
        <w:numPr>
          <w:ilvl w:val="0"/>
          <w:numId w:val="12"/>
        </w:numPr>
        <w:ind w:left="720"/>
      </w:pPr>
      <w:r>
        <w:t>tests/conftest.py — Flask test client fixtures</w:t>
      </w:r>
    </w:p>
    <w:p w14:paraId="40FA9E20" w14:textId="77C53179" w:rsidR="005D42F3" w:rsidRDefault="00A84396" w:rsidP="005D42F3">
      <w:pPr>
        <w:pStyle w:val="ListBullet"/>
        <w:numPr>
          <w:ilvl w:val="0"/>
          <w:numId w:val="0"/>
        </w:numPr>
        <w:ind w:left="720"/>
      </w:pPr>
      <w:hyperlink r:id="rId20" w:history="1">
        <w:r w:rsidRPr="00AC37CE">
          <w:rPr>
            <w:rStyle w:val="Hyperlink"/>
          </w:rPr>
          <w:t>https://github.com/2025tm93239/aceest-fitness/blob/main/tests/conftest.py</w:t>
        </w:r>
      </w:hyperlink>
    </w:p>
    <w:p w14:paraId="60F47535" w14:textId="77777777" w:rsidR="005D42F3" w:rsidRDefault="005D42F3" w:rsidP="005D42F3">
      <w:pPr>
        <w:pStyle w:val="ListBullet"/>
        <w:numPr>
          <w:ilvl w:val="0"/>
          <w:numId w:val="0"/>
        </w:numPr>
        <w:ind w:left="720" w:hanging="360"/>
      </w:pPr>
    </w:p>
    <w:p w14:paraId="75C8667B" w14:textId="77777777" w:rsidR="007D5B72" w:rsidRDefault="00000000" w:rsidP="005D42F3">
      <w:pPr>
        <w:pStyle w:val="ListBullet"/>
        <w:numPr>
          <w:ilvl w:val="0"/>
          <w:numId w:val="12"/>
        </w:numPr>
        <w:ind w:left="720"/>
      </w:pPr>
      <w:r>
        <w:t>tests/test_services.py — unit tests for services</w:t>
      </w:r>
    </w:p>
    <w:p w14:paraId="623CC7EB" w14:textId="2C4303EB" w:rsidR="00A84396" w:rsidRDefault="00325150" w:rsidP="00A84396">
      <w:pPr>
        <w:pStyle w:val="ListBullet"/>
        <w:numPr>
          <w:ilvl w:val="0"/>
          <w:numId w:val="0"/>
        </w:numPr>
        <w:ind w:left="720"/>
      </w:pPr>
      <w:hyperlink r:id="rId21" w:history="1">
        <w:r w:rsidRPr="00AC37CE">
          <w:rPr>
            <w:rStyle w:val="Hyperlink"/>
          </w:rPr>
          <w:t>https://github.com/2025tm93239/aceest-fitness/blob/main/tests/test_services.py</w:t>
        </w:r>
      </w:hyperlink>
    </w:p>
    <w:p w14:paraId="4D3AEAD5" w14:textId="77777777" w:rsidR="00325150" w:rsidRDefault="00325150" w:rsidP="00A84396">
      <w:pPr>
        <w:pStyle w:val="ListBullet"/>
        <w:numPr>
          <w:ilvl w:val="0"/>
          <w:numId w:val="0"/>
        </w:numPr>
        <w:ind w:left="720"/>
      </w:pPr>
    </w:p>
    <w:p w14:paraId="24107B64" w14:textId="77777777" w:rsidR="007D5B72" w:rsidRDefault="00000000" w:rsidP="005D42F3">
      <w:pPr>
        <w:pStyle w:val="ListBullet"/>
        <w:numPr>
          <w:ilvl w:val="0"/>
          <w:numId w:val="12"/>
        </w:numPr>
        <w:ind w:left="720"/>
      </w:pPr>
      <w:r>
        <w:t>tests/test_app.py — API integration tests</w:t>
      </w:r>
    </w:p>
    <w:p w14:paraId="46AC6D91" w14:textId="5960B54E" w:rsidR="00325150" w:rsidRDefault="00325150" w:rsidP="00325150">
      <w:pPr>
        <w:pStyle w:val="ListBullet"/>
        <w:numPr>
          <w:ilvl w:val="0"/>
          <w:numId w:val="0"/>
        </w:numPr>
        <w:ind w:left="720"/>
      </w:pPr>
      <w:hyperlink r:id="rId22" w:history="1">
        <w:r w:rsidRPr="00325150">
          <w:rPr>
            <w:rStyle w:val="Hyperlink"/>
          </w:rPr>
          <w:t>aceest-fitness/tests/test_app.py at main · 2025tm93239/</w:t>
        </w:r>
        <w:proofErr w:type="spellStart"/>
        <w:r w:rsidRPr="00325150">
          <w:rPr>
            <w:rStyle w:val="Hyperlink"/>
          </w:rPr>
          <w:t>aceest</w:t>
        </w:r>
        <w:proofErr w:type="spellEnd"/>
        <w:r w:rsidRPr="00325150">
          <w:rPr>
            <w:rStyle w:val="Hyperlink"/>
          </w:rPr>
          <w:t>-fitness · GitHub</w:t>
        </w:r>
      </w:hyperlink>
    </w:p>
    <w:p w14:paraId="1ABD2F3D" w14:textId="77777777" w:rsidR="00325150" w:rsidRDefault="00325150" w:rsidP="00325150">
      <w:pPr>
        <w:pStyle w:val="ListBullet"/>
        <w:numPr>
          <w:ilvl w:val="0"/>
          <w:numId w:val="0"/>
        </w:numPr>
        <w:ind w:left="720"/>
      </w:pPr>
    </w:p>
    <w:p w14:paraId="275A64CD" w14:textId="77777777" w:rsidR="007D5B72" w:rsidRDefault="00000000" w:rsidP="005D42F3">
      <w:pPr>
        <w:pStyle w:val="ListBullet"/>
        <w:numPr>
          <w:ilvl w:val="0"/>
          <w:numId w:val="12"/>
        </w:numPr>
        <w:ind w:left="720"/>
      </w:pPr>
      <w:r>
        <w:t>pytest.ini — test configuration</w:t>
      </w:r>
    </w:p>
    <w:p w14:paraId="6285BDFD" w14:textId="709EFD6A" w:rsidR="008B03B0" w:rsidRDefault="008B03B0" w:rsidP="008B03B0">
      <w:pPr>
        <w:pStyle w:val="ListBullet"/>
        <w:numPr>
          <w:ilvl w:val="0"/>
          <w:numId w:val="0"/>
        </w:numPr>
        <w:ind w:left="720"/>
      </w:pPr>
      <w:hyperlink r:id="rId23" w:history="1">
        <w:proofErr w:type="spellStart"/>
        <w:r w:rsidRPr="008B03B0">
          <w:rPr>
            <w:rStyle w:val="Hyperlink"/>
          </w:rPr>
          <w:t>aceest</w:t>
        </w:r>
        <w:proofErr w:type="spellEnd"/>
        <w:r w:rsidRPr="008B03B0">
          <w:rPr>
            <w:rStyle w:val="Hyperlink"/>
          </w:rPr>
          <w:t>-fitness/pytest.ini at main · 2025tm93239/</w:t>
        </w:r>
        <w:proofErr w:type="spellStart"/>
        <w:r w:rsidRPr="008B03B0">
          <w:rPr>
            <w:rStyle w:val="Hyperlink"/>
          </w:rPr>
          <w:t>aceest</w:t>
        </w:r>
        <w:proofErr w:type="spellEnd"/>
        <w:r w:rsidRPr="008B03B0">
          <w:rPr>
            <w:rStyle w:val="Hyperlink"/>
          </w:rPr>
          <w:t>-fitness · GitHub</w:t>
        </w:r>
      </w:hyperlink>
    </w:p>
    <w:p w14:paraId="3C779DE4" w14:textId="77777777" w:rsidR="008B03B0" w:rsidRDefault="008B03B0" w:rsidP="008B03B0">
      <w:pPr>
        <w:pStyle w:val="ListBullet"/>
        <w:numPr>
          <w:ilvl w:val="0"/>
          <w:numId w:val="0"/>
        </w:numPr>
        <w:ind w:left="720"/>
      </w:pPr>
    </w:p>
    <w:p w14:paraId="51D9CC29" w14:textId="77777777" w:rsidR="007D5B72" w:rsidRDefault="00000000" w:rsidP="005D42F3">
      <w:pPr>
        <w:pStyle w:val="ListBullet"/>
        <w:numPr>
          <w:ilvl w:val="0"/>
          <w:numId w:val="12"/>
        </w:numPr>
        <w:ind w:left="720"/>
      </w:pPr>
      <w:r>
        <w:t xml:space="preserve">Eight tests total; run with: </w:t>
      </w:r>
      <w:proofErr w:type="spellStart"/>
      <w:r>
        <w:t>pytest</w:t>
      </w:r>
      <w:proofErr w:type="spellEnd"/>
      <w:r>
        <w:t xml:space="preserve"> -v</w:t>
      </w:r>
    </w:p>
    <w:p w14:paraId="60449AB3" w14:textId="77777777" w:rsidR="008B03B0" w:rsidRDefault="008B03B0" w:rsidP="008B03B0">
      <w:pPr>
        <w:pStyle w:val="ListBullet"/>
        <w:numPr>
          <w:ilvl w:val="0"/>
          <w:numId w:val="0"/>
        </w:numPr>
        <w:ind w:left="720"/>
      </w:pPr>
    </w:p>
    <w:p w14:paraId="3D7DCB98" w14:textId="0C990854" w:rsidR="008A42BD" w:rsidRDefault="008A42BD" w:rsidP="008B03B0">
      <w:pPr>
        <w:pStyle w:val="ListBullet"/>
        <w:numPr>
          <w:ilvl w:val="0"/>
          <w:numId w:val="0"/>
        </w:numPr>
        <w:ind w:left="720"/>
      </w:pPr>
      <w:r w:rsidRPr="008A42BD">
        <w:rPr>
          <w:noProof/>
        </w:rPr>
        <w:lastRenderedPageBreak/>
        <w:drawing>
          <wp:inline distT="0" distB="0" distL="0" distR="0" wp14:anchorId="65E12C5F" wp14:editId="523C2B2B">
            <wp:extent cx="5486400" cy="1262380"/>
            <wp:effectExtent l="0" t="0" r="0" b="0"/>
            <wp:docPr id="17523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8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9589" w14:textId="77777777" w:rsidR="002E25D7" w:rsidRDefault="002E25D7" w:rsidP="008B03B0">
      <w:pPr>
        <w:pStyle w:val="ListBullet"/>
        <w:numPr>
          <w:ilvl w:val="0"/>
          <w:numId w:val="0"/>
        </w:numPr>
        <w:ind w:left="720"/>
      </w:pPr>
    </w:p>
    <w:p w14:paraId="05D7D9B8" w14:textId="77777777" w:rsidR="002E25D7" w:rsidRDefault="002E25D7" w:rsidP="008B03B0">
      <w:pPr>
        <w:pStyle w:val="ListBullet"/>
        <w:numPr>
          <w:ilvl w:val="0"/>
          <w:numId w:val="0"/>
        </w:numPr>
        <w:ind w:left="720"/>
      </w:pPr>
    </w:p>
    <w:p w14:paraId="57ECC589" w14:textId="141DB6C7" w:rsidR="002E25D7" w:rsidRDefault="002E25D7" w:rsidP="008B03B0">
      <w:pPr>
        <w:pStyle w:val="ListBullet"/>
        <w:numPr>
          <w:ilvl w:val="0"/>
          <w:numId w:val="0"/>
        </w:numPr>
        <w:ind w:left="720"/>
      </w:pPr>
      <w:r>
        <w:t xml:space="preserve">To run test cases, I have run below commands. </w:t>
      </w:r>
    </w:p>
    <w:p w14:paraId="0866F2F6" w14:textId="77777777" w:rsidR="0043267D" w:rsidRDefault="0043267D" w:rsidP="008B03B0">
      <w:pPr>
        <w:pStyle w:val="ListBullet"/>
        <w:numPr>
          <w:ilvl w:val="0"/>
          <w:numId w:val="0"/>
        </w:numPr>
        <w:ind w:left="720"/>
      </w:pPr>
    </w:p>
    <w:p w14:paraId="053ACEB4" w14:textId="77777777" w:rsidR="0043267D" w:rsidRPr="0043267D" w:rsidRDefault="0043267D" w:rsidP="0043267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43267D">
        <w:rPr>
          <w:b/>
          <w:bCs/>
          <w:lang w:val="en-IN"/>
        </w:rPr>
        <w:t xml:space="preserve">cd </w:t>
      </w:r>
      <w:proofErr w:type="spellStart"/>
      <w:r w:rsidRPr="0043267D">
        <w:rPr>
          <w:b/>
          <w:bCs/>
          <w:lang w:val="en-IN"/>
        </w:rPr>
        <w:t>aceest</w:t>
      </w:r>
      <w:proofErr w:type="spellEnd"/>
      <w:r w:rsidRPr="0043267D">
        <w:rPr>
          <w:b/>
          <w:bCs/>
          <w:lang w:val="en-IN"/>
        </w:rPr>
        <w:t>-fitness</w:t>
      </w:r>
    </w:p>
    <w:p w14:paraId="3C188052" w14:textId="77777777" w:rsidR="0043267D" w:rsidRPr="0043267D" w:rsidRDefault="0043267D" w:rsidP="0043267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43267D">
        <w:rPr>
          <w:b/>
          <w:bCs/>
          <w:lang w:val="en-IN"/>
        </w:rPr>
        <w:t>source .</w:t>
      </w:r>
      <w:proofErr w:type="spellStart"/>
      <w:r w:rsidRPr="0043267D">
        <w:rPr>
          <w:b/>
          <w:bCs/>
          <w:lang w:val="en-IN"/>
        </w:rPr>
        <w:t>venv</w:t>
      </w:r>
      <w:proofErr w:type="spellEnd"/>
      <w:r w:rsidRPr="0043267D">
        <w:rPr>
          <w:b/>
          <w:bCs/>
          <w:lang w:val="en-IN"/>
        </w:rPr>
        <w:t>/bin/activate</w:t>
      </w:r>
    </w:p>
    <w:p w14:paraId="12FF94B8" w14:textId="77777777" w:rsidR="0043267D" w:rsidRPr="0043267D" w:rsidRDefault="0043267D" w:rsidP="0043267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43267D">
        <w:rPr>
          <w:b/>
          <w:bCs/>
          <w:lang w:val="en-IN"/>
        </w:rPr>
        <w:t>python3 -m pip install -r requirements.txt</w:t>
      </w:r>
    </w:p>
    <w:p w14:paraId="71F922E5" w14:textId="77777777" w:rsidR="0043267D" w:rsidRPr="0043267D" w:rsidRDefault="0043267D" w:rsidP="0043267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43267D">
        <w:rPr>
          <w:b/>
          <w:bCs/>
          <w:lang w:val="en-IN"/>
        </w:rPr>
        <w:t xml:space="preserve">python3 -m </w:t>
      </w:r>
      <w:proofErr w:type="spellStart"/>
      <w:r w:rsidRPr="0043267D">
        <w:rPr>
          <w:b/>
          <w:bCs/>
          <w:lang w:val="en-IN"/>
        </w:rPr>
        <w:t>pytest</w:t>
      </w:r>
      <w:proofErr w:type="spellEnd"/>
      <w:r w:rsidRPr="0043267D">
        <w:rPr>
          <w:b/>
          <w:bCs/>
          <w:lang w:val="en-IN"/>
        </w:rPr>
        <w:t xml:space="preserve"> -v</w:t>
      </w:r>
    </w:p>
    <w:p w14:paraId="7CD91B7C" w14:textId="77777777" w:rsidR="0043267D" w:rsidRDefault="0043267D" w:rsidP="008B03B0">
      <w:pPr>
        <w:pStyle w:val="ListBullet"/>
        <w:numPr>
          <w:ilvl w:val="0"/>
          <w:numId w:val="0"/>
        </w:numPr>
        <w:ind w:left="720"/>
      </w:pPr>
    </w:p>
    <w:p w14:paraId="383120D2" w14:textId="77777777" w:rsidR="0043267D" w:rsidRDefault="0043267D" w:rsidP="008B03B0">
      <w:pPr>
        <w:pStyle w:val="ListBullet"/>
        <w:numPr>
          <w:ilvl w:val="0"/>
          <w:numId w:val="0"/>
        </w:numPr>
        <w:ind w:left="720"/>
      </w:pPr>
      <w:r>
        <w:t xml:space="preserve">After running above commands, got below result. </w:t>
      </w:r>
    </w:p>
    <w:p w14:paraId="53C7A60B" w14:textId="77777777" w:rsidR="008A42BD" w:rsidRDefault="008A42BD" w:rsidP="008B03B0">
      <w:pPr>
        <w:pStyle w:val="ListBullet"/>
        <w:numPr>
          <w:ilvl w:val="0"/>
          <w:numId w:val="0"/>
        </w:numPr>
        <w:ind w:left="720"/>
      </w:pPr>
    </w:p>
    <w:p w14:paraId="5193D7E7" w14:textId="54C9BE4E" w:rsidR="002E25D7" w:rsidRDefault="002E25D7" w:rsidP="002E25D7">
      <w:pPr>
        <w:pStyle w:val="ListBullet"/>
        <w:numPr>
          <w:ilvl w:val="0"/>
          <w:numId w:val="0"/>
        </w:numPr>
        <w:ind w:left="360" w:hanging="360"/>
      </w:pPr>
      <w:r w:rsidRPr="002E25D7">
        <w:rPr>
          <w:noProof/>
        </w:rPr>
        <w:drawing>
          <wp:inline distT="0" distB="0" distL="0" distR="0" wp14:anchorId="5A96AC0C" wp14:editId="6CCFB3EF">
            <wp:extent cx="5486400" cy="2781935"/>
            <wp:effectExtent l="0" t="0" r="0" b="0"/>
            <wp:docPr id="186205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2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554D" w14:textId="77777777" w:rsidR="00346A7F" w:rsidRDefault="00346A7F" w:rsidP="008B03B0">
      <w:pPr>
        <w:pStyle w:val="ListBullet"/>
        <w:numPr>
          <w:ilvl w:val="0"/>
          <w:numId w:val="0"/>
        </w:numPr>
        <w:ind w:left="720"/>
      </w:pPr>
    </w:p>
    <w:p w14:paraId="589A55F6" w14:textId="77777777" w:rsidR="00346A7F" w:rsidRDefault="00346A7F" w:rsidP="008B03B0">
      <w:pPr>
        <w:pStyle w:val="ListBullet"/>
        <w:numPr>
          <w:ilvl w:val="0"/>
          <w:numId w:val="0"/>
        </w:numPr>
        <w:ind w:left="720"/>
      </w:pPr>
    </w:p>
    <w:p w14:paraId="63F33FB7" w14:textId="77777777" w:rsidR="00346A7F" w:rsidRDefault="00346A7F" w:rsidP="00346A7F">
      <w:pPr>
        <w:pStyle w:val="ListBullet"/>
        <w:numPr>
          <w:ilvl w:val="0"/>
          <w:numId w:val="0"/>
        </w:numPr>
        <w:ind w:left="720"/>
      </w:pPr>
      <w:r>
        <w:t xml:space="preserve">Please note that I have added 8 Test cases, which are passing. </w:t>
      </w:r>
    </w:p>
    <w:p w14:paraId="19D01706" w14:textId="77777777" w:rsidR="00346A7F" w:rsidRDefault="00346A7F" w:rsidP="008B03B0">
      <w:pPr>
        <w:pStyle w:val="ListBullet"/>
        <w:numPr>
          <w:ilvl w:val="0"/>
          <w:numId w:val="0"/>
        </w:numPr>
        <w:ind w:left="720"/>
      </w:pPr>
    </w:p>
    <w:p w14:paraId="03C4B037" w14:textId="40D8D39F" w:rsidR="00346A7F" w:rsidRDefault="00346A7F" w:rsidP="008B03B0">
      <w:pPr>
        <w:pStyle w:val="ListBullet"/>
        <w:numPr>
          <w:ilvl w:val="0"/>
          <w:numId w:val="0"/>
        </w:numPr>
        <w:ind w:left="720"/>
      </w:pPr>
      <w:r w:rsidRPr="00346A7F">
        <w:rPr>
          <w:noProof/>
        </w:rPr>
        <w:drawing>
          <wp:inline distT="0" distB="0" distL="0" distR="0" wp14:anchorId="593B5401" wp14:editId="55C68E9B">
            <wp:extent cx="5486400" cy="1057910"/>
            <wp:effectExtent l="0" t="0" r="0" b="8890"/>
            <wp:docPr id="188757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0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29DF" w14:textId="77777777" w:rsidR="007D5B72" w:rsidRDefault="00000000">
      <w:pPr>
        <w:pStyle w:val="Heading1"/>
      </w:pPr>
      <w:r>
        <w:lastRenderedPageBreak/>
        <w:t>5. Infrastructure as Code</w:t>
      </w:r>
    </w:p>
    <w:p w14:paraId="08A515D9" w14:textId="77777777" w:rsidR="007D5B72" w:rsidRDefault="00000000" w:rsidP="001C5B8B">
      <w:pPr>
        <w:pStyle w:val="Heading2"/>
      </w:pPr>
      <w:r>
        <w:t>5.1 Dockerfile</w:t>
      </w:r>
    </w:p>
    <w:p w14:paraId="4043E466" w14:textId="77777777" w:rsidR="007D5B72" w:rsidRDefault="00000000" w:rsidP="001C5B8B">
      <w:pPr>
        <w:ind w:left="720"/>
      </w:pPr>
      <w:r>
        <w:t xml:space="preserve">python:3.9-slim base; installs requirements and Gunicorn; non-root user; exposes port 5000; includes tests for containerized </w:t>
      </w:r>
      <w:proofErr w:type="spellStart"/>
      <w:r>
        <w:t>pytest</w:t>
      </w:r>
      <w:proofErr w:type="spellEnd"/>
      <w:r>
        <w:t>.</w:t>
      </w:r>
    </w:p>
    <w:p w14:paraId="66C2463B" w14:textId="759DF25E" w:rsidR="009D23EA" w:rsidRDefault="000F6DD2" w:rsidP="009D23EA">
      <w:pPr>
        <w:ind w:left="720"/>
      </w:pPr>
      <w:hyperlink r:id="rId27" w:history="1">
        <w:r w:rsidRPr="00AC37CE">
          <w:rPr>
            <w:rStyle w:val="Hyperlink"/>
          </w:rPr>
          <w:t>https://github.com/2025tm93239/aceest-fitness/blob/main/Dockerfile</w:t>
        </w:r>
      </w:hyperlink>
    </w:p>
    <w:p w14:paraId="48AE1A92" w14:textId="4E322318" w:rsidR="001022BF" w:rsidRDefault="001022BF" w:rsidP="001022BF">
      <w:pPr>
        <w:pStyle w:val="ListParagraph"/>
        <w:numPr>
          <w:ilvl w:val="0"/>
          <w:numId w:val="22"/>
        </w:numPr>
      </w:pPr>
      <w:r>
        <w:t>Build the image</w:t>
      </w:r>
    </w:p>
    <w:p w14:paraId="4A25C475" w14:textId="1402D2A8" w:rsidR="001022BF" w:rsidRDefault="001022BF" w:rsidP="009D23EA">
      <w:pPr>
        <w:ind w:left="720"/>
      </w:pPr>
      <w:r w:rsidRPr="001022BF">
        <w:rPr>
          <w:noProof/>
        </w:rPr>
        <w:drawing>
          <wp:inline distT="0" distB="0" distL="0" distR="0" wp14:anchorId="4B583260" wp14:editId="75803888">
            <wp:extent cx="5486400" cy="1921510"/>
            <wp:effectExtent l="0" t="0" r="0" b="2540"/>
            <wp:docPr id="8123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0677" w14:textId="77777777" w:rsidR="005B1D43" w:rsidRDefault="006A68A2" w:rsidP="006A68A2">
      <w:pPr>
        <w:pStyle w:val="ListParagraph"/>
        <w:numPr>
          <w:ilvl w:val="0"/>
          <w:numId w:val="22"/>
        </w:numPr>
      </w:pPr>
      <w:r>
        <w:t>Run the API container</w:t>
      </w:r>
      <w:r w:rsidR="005B1D43">
        <w:t xml:space="preserve"> an verified </w:t>
      </w:r>
    </w:p>
    <w:p w14:paraId="20FB8681" w14:textId="4C22291F" w:rsidR="001022BF" w:rsidRDefault="005B1D43" w:rsidP="005B1D43">
      <w:pPr>
        <w:pStyle w:val="ListParagraph"/>
        <w:ind w:left="1080"/>
      </w:pPr>
      <w:hyperlink r:id="rId29" w:history="1">
        <w:r w:rsidRPr="009D5299">
          <w:rPr>
            <w:rStyle w:val="Hyperlink"/>
          </w:rPr>
          <w:t>http://127.0.0.1:5000/</w:t>
        </w:r>
      </w:hyperlink>
    </w:p>
    <w:p w14:paraId="7539446A" w14:textId="77777777" w:rsidR="005B1D43" w:rsidRDefault="005B1D43" w:rsidP="005B1D43">
      <w:pPr>
        <w:pStyle w:val="ListParagraph"/>
        <w:ind w:left="1080"/>
      </w:pPr>
    </w:p>
    <w:p w14:paraId="33EA7188" w14:textId="42B47C30" w:rsidR="006A68A2" w:rsidRDefault="005B1D43" w:rsidP="009D23EA">
      <w:pPr>
        <w:ind w:left="720"/>
      </w:pPr>
      <w:r w:rsidRPr="005B1D43">
        <w:rPr>
          <w:noProof/>
        </w:rPr>
        <w:drawing>
          <wp:inline distT="0" distB="0" distL="0" distR="0" wp14:anchorId="210D04C5" wp14:editId="122A17D9">
            <wp:extent cx="5486400" cy="735330"/>
            <wp:effectExtent l="0" t="0" r="0" b="7620"/>
            <wp:docPr id="5256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2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991E" w14:textId="77777777" w:rsidR="006A68A2" w:rsidRDefault="006A68A2" w:rsidP="009D23EA">
      <w:pPr>
        <w:ind w:left="720"/>
      </w:pPr>
      <w:r>
        <w:t>Running tests inside the Image</w:t>
      </w:r>
    </w:p>
    <w:p w14:paraId="24FD3C83" w14:textId="447372F9" w:rsidR="006A68A2" w:rsidRDefault="006A68A2" w:rsidP="009D23EA">
      <w:pPr>
        <w:ind w:left="720"/>
      </w:pPr>
      <w:r w:rsidRPr="006A68A2">
        <w:rPr>
          <w:noProof/>
        </w:rPr>
        <w:drawing>
          <wp:inline distT="0" distB="0" distL="0" distR="0" wp14:anchorId="1C0E914D" wp14:editId="41B704FF">
            <wp:extent cx="5486400" cy="1765300"/>
            <wp:effectExtent l="0" t="0" r="0" b="6350"/>
            <wp:docPr id="131638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84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DEA3C" w14:textId="77777777" w:rsidR="007D5B72" w:rsidRDefault="00000000">
      <w:pPr>
        <w:pStyle w:val="Heading2"/>
      </w:pPr>
      <w:r>
        <w:t>5.2 GitHub Actions</w:t>
      </w:r>
    </w:p>
    <w:p w14:paraId="4C89D9A2" w14:textId="79DF9641" w:rsidR="004D75B5" w:rsidRDefault="00000000" w:rsidP="00FA46BF">
      <w:pPr>
        <w:ind w:firstLine="360"/>
      </w:pPr>
      <w:r>
        <w:t>File: .</w:t>
      </w:r>
      <w:proofErr w:type="spellStart"/>
      <w:r>
        <w:t>github</w:t>
      </w:r>
      <w:proofErr w:type="spellEnd"/>
      <w:r>
        <w:t>/workflows/</w:t>
      </w:r>
      <w:proofErr w:type="spellStart"/>
      <w:r>
        <w:t>main.yml</w:t>
      </w:r>
      <w:proofErr w:type="spellEnd"/>
    </w:p>
    <w:p w14:paraId="18E0C59D" w14:textId="7F25E842" w:rsidR="00723229" w:rsidRDefault="00723229" w:rsidP="00FA46BF">
      <w:pPr>
        <w:ind w:firstLine="360"/>
      </w:pPr>
      <w:r w:rsidRPr="00723229">
        <w:rPr>
          <w:noProof/>
        </w:rPr>
        <w:lastRenderedPageBreak/>
        <w:drawing>
          <wp:inline distT="0" distB="0" distL="0" distR="0" wp14:anchorId="6C4C2BA7" wp14:editId="67E35A21">
            <wp:extent cx="5486400" cy="3409950"/>
            <wp:effectExtent l="0" t="0" r="0" b="0"/>
            <wp:docPr id="18729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66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0894" w14:textId="77777777" w:rsidR="00723229" w:rsidRDefault="00723229" w:rsidP="00FA46BF">
      <w:pPr>
        <w:ind w:firstLine="360"/>
      </w:pPr>
    </w:p>
    <w:p w14:paraId="6B2EE2E1" w14:textId="6F736F18" w:rsidR="00FA46BF" w:rsidRDefault="00FA46BF" w:rsidP="007D3D4A">
      <w:pPr>
        <w:pStyle w:val="ListBullet"/>
        <w:numPr>
          <w:ilvl w:val="0"/>
          <w:numId w:val="0"/>
        </w:numPr>
        <w:ind w:left="360"/>
      </w:pPr>
      <w:hyperlink r:id="rId33" w:history="1">
        <w:r w:rsidRPr="00AC37CE">
          <w:rPr>
            <w:rStyle w:val="Hyperlink"/>
          </w:rPr>
          <w:t>https://github.com/2025tm93239/aceest-fitness/blob/main/.github/workflows/main.yml</w:t>
        </w:r>
      </w:hyperlink>
    </w:p>
    <w:p w14:paraId="6E23BF1B" w14:textId="77777777" w:rsidR="007D3D4A" w:rsidRDefault="007D3D4A" w:rsidP="007D3D4A">
      <w:pPr>
        <w:pStyle w:val="ListBullet"/>
        <w:numPr>
          <w:ilvl w:val="0"/>
          <w:numId w:val="0"/>
        </w:numPr>
        <w:ind w:left="360"/>
      </w:pPr>
    </w:p>
    <w:p w14:paraId="51819027" w14:textId="54F4DB55" w:rsidR="007D5B72" w:rsidRDefault="00000000" w:rsidP="00EB1E99">
      <w:pPr>
        <w:pStyle w:val="ListBullet"/>
        <w:numPr>
          <w:ilvl w:val="0"/>
          <w:numId w:val="13"/>
        </w:numPr>
      </w:pPr>
      <w:r>
        <w:t xml:space="preserve">Trigger: push and </w:t>
      </w:r>
      <w:proofErr w:type="spellStart"/>
      <w:r>
        <w:t>pull_request</w:t>
      </w:r>
      <w:proofErr w:type="spellEnd"/>
      <w:r>
        <w:t xml:space="preserve"> on main/master</w:t>
      </w:r>
    </w:p>
    <w:p w14:paraId="728403CD" w14:textId="77777777" w:rsidR="007D5B72" w:rsidRDefault="00000000" w:rsidP="00EB1E99">
      <w:pPr>
        <w:pStyle w:val="ListBullet"/>
        <w:numPr>
          <w:ilvl w:val="0"/>
          <w:numId w:val="13"/>
        </w:numPr>
      </w:pPr>
      <w:r>
        <w:t>Build &amp; lint: pip install + python -m compileall</w:t>
      </w:r>
    </w:p>
    <w:p w14:paraId="4D92D54B" w14:textId="77777777" w:rsidR="007D5B72" w:rsidRDefault="00000000" w:rsidP="00EB1E99">
      <w:pPr>
        <w:pStyle w:val="ListBullet"/>
        <w:numPr>
          <w:ilvl w:val="0"/>
          <w:numId w:val="13"/>
        </w:numPr>
      </w:pPr>
      <w:r>
        <w:t>Docker image assembly: docker build</w:t>
      </w:r>
    </w:p>
    <w:p w14:paraId="150D87F9" w14:textId="77777777" w:rsidR="007D5B72" w:rsidRDefault="00000000" w:rsidP="00EB1E99">
      <w:pPr>
        <w:pStyle w:val="ListBullet"/>
        <w:numPr>
          <w:ilvl w:val="0"/>
          <w:numId w:val="13"/>
        </w:numPr>
      </w:pPr>
      <w:r>
        <w:t xml:space="preserve">Automated testing: </w:t>
      </w:r>
      <w:proofErr w:type="spellStart"/>
      <w:r>
        <w:t>pytest</w:t>
      </w:r>
      <w:proofErr w:type="spellEnd"/>
      <w:r>
        <w:t xml:space="preserve"> inside container</w:t>
      </w:r>
    </w:p>
    <w:p w14:paraId="0FCE360B" w14:textId="77777777" w:rsidR="004D75B5" w:rsidRDefault="004D75B5" w:rsidP="007A6061">
      <w:pPr>
        <w:pStyle w:val="ListBullet"/>
        <w:numPr>
          <w:ilvl w:val="0"/>
          <w:numId w:val="0"/>
        </w:numPr>
      </w:pPr>
    </w:p>
    <w:p w14:paraId="55D65F6A" w14:textId="14A650F5" w:rsidR="00D96908" w:rsidRPr="00D96908" w:rsidRDefault="00D96908" w:rsidP="007A6061">
      <w:pPr>
        <w:pStyle w:val="ListBullet"/>
        <w:numPr>
          <w:ilvl w:val="0"/>
          <w:numId w:val="0"/>
        </w:numPr>
        <w:rPr>
          <w:b/>
          <w:bCs/>
        </w:rPr>
      </w:pPr>
      <w:r w:rsidRPr="00D96908">
        <w:rPr>
          <w:b/>
          <w:bCs/>
        </w:rPr>
        <w:t xml:space="preserve">As we have configured using </w:t>
      </w:r>
      <w:proofErr w:type="spellStart"/>
      <w:r w:rsidRPr="00D96908">
        <w:rPr>
          <w:b/>
          <w:bCs/>
        </w:rPr>
        <w:t>main.yml</w:t>
      </w:r>
      <w:proofErr w:type="spellEnd"/>
      <w:r w:rsidRPr="00D96908">
        <w:rPr>
          <w:b/>
          <w:bCs/>
        </w:rPr>
        <w:t xml:space="preserve"> file, build is triggering on each commit. </w:t>
      </w:r>
    </w:p>
    <w:p w14:paraId="01F4EC8A" w14:textId="77777777" w:rsidR="00D96908" w:rsidRDefault="00D96908" w:rsidP="007A6061">
      <w:pPr>
        <w:pStyle w:val="ListBullet"/>
        <w:numPr>
          <w:ilvl w:val="0"/>
          <w:numId w:val="0"/>
        </w:numPr>
      </w:pPr>
    </w:p>
    <w:p w14:paraId="5B16D121" w14:textId="602CE2CC" w:rsidR="00D96908" w:rsidRDefault="00D96908" w:rsidP="007A6061">
      <w:pPr>
        <w:pStyle w:val="ListBullet"/>
        <w:numPr>
          <w:ilvl w:val="0"/>
          <w:numId w:val="0"/>
        </w:numPr>
      </w:pPr>
      <w:r w:rsidRPr="00D96908">
        <w:rPr>
          <w:noProof/>
        </w:rPr>
        <w:lastRenderedPageBreak/>
        <w:drawing>
          <wp:inline distT="0" distB="0" distL="0" distR="0" wp14:anchorId="35058F3E" wp14:editId="5189D35E">
            <wp:extent cx="5486400" cy="2680335"/>
            <wp:effectExtent l="0" t="0" r="0" b="5715"/>
            <wp:docPr id="5459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16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4C8" w14:textId="3A2B2A81" w:rsidR="00723229" w:rsidRDefault="00723229">
      <w:pPr>
        <w:pStyle w:val="Heading2"/>
      </w:pPr>
    </w:p>
    <w:p w14:paraId="27D1E9CE" w14:textId="44D5771A" w:rsidR="00D96908" w:rsidRPr="00D96908" w:rsidRDefault="00D96908" w:rsidP="00D96908">
      <w:r w:rsidRPr="00D96908">
        <w:rPr>
          <w:noProof/>
        </w:rPr>
        <w:drawing>
          <wp:inline distT="0" distB="0" distL="0" distR="0" wp14:anchorId="4C46F770" wp14:editId="025517F6">
            <wp:extent cx="5486400" cy="2806065"/>
            <wp:effectExtent l="0" t="0" r="0" b="0"/>
            <wp:docPr id="20593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0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1A3F" w14:textId="0728DAF8" w:rsidR="007D5B72" w:rsidRDefault="00000000">
      <w:pPr>
        <w:pStyle w:val="Heading2"/>
      </w:pPr>
      <w:r>
        <w:t>5.3 Jenkins</w:t>
      </w:r>
    </w:p>
    <w:p w14:paraId="27C9C4F8" w14:textId="77777777" w:rsidR="007D5B72" w:rsidRDefault="00000000">
      <w:r>
        <w:t xml:space="preserve">Jenkinsfile — Pipeline from SCM. Stages: checkout, install, compileall, pytest on agent, docker build, </w:t>
      </w:r>
      <w:proofErr w:type="spellStart"/>
      <w:r>
        <w:t>pytest</w:t>
      </w:r>
      <w:proofErr w:type="spellEnd"/>
      <w:r>
        <w:t xml:space="preserve"> in container.</w:t>
      </w:r>
    </w:p>
    <w:p w14:paraId="290A9B9E" w14:textId="1A791E9C" w:rsidR="00D96908" w:rsidRDefault="00D96908" w:rsidP="00D96908">
      <w:pPr>
        <w:pStyle w:val="ListParagraph"/>
        <w:numPr>
          <w:ilvl w:val="0"/>
          <w:numId w:val="23"/>
        </w:numPr>
      </w:pPr>
      <w:r>
        <w:t>Logged-in Jenkins using default username and password</w:t>
      </w:r>
    </w:p>
    <w:p w14:paraId="6D1E7F07" w14:textId="5E1B9848" w:rsidR="00D96908" w:rsidRDefault="00D96908" w:rsidP="00D96908">
      <w:r w:rsidRPr="00D96908">
        <w:rPr>
          <w:noProof/>
        </w:rPr>
        <w:lastRenderedPageBreak/>
        <w:drawing>
          <wp:inline distT="0" distB="0" distL="0" distR="0" wp14:anchorId="63ADD82C" wp14:editId="2CD28FDA">
            <wp:extent cx="5486400" cy="2196465"/>
            <wp:effectExtent l="0" t="0" r="0" b="0"/>
            <wp:docPr id="9196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18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7740" w14:textId="2D3CE30F" w:rsidR="00D96908" w:rsidRDefault="00155D00" w:rsidP="00155D00">
      <w:pPr>
        <w:pStyle w:val="ListParagraph"/>
        <w:numPr>
          <w:ilvl w:val="0"/>
          <w:numId w:val="23"/>
        </w:numPr>
      </w:pPr>
      <w:r>
        <w:t>Created a new pipeline</w:t>
      </w:r>
    </w:p>
    <w:p w14:paraId="55EA5BE6" w14:textId="58337F4B" w:rsidR="008F0607" w:rsidRDefault="00155D00">
      <w:r w:rsidRPr="00155D00">
        <w:rPr>
          <w:noProof/>
        </w:rPr>
        <w:drawing>
          <wp:inline distT="0" distB="0" distL="0" distR="0" wp14:anchorId="2D8D18E8" wp14:editId="0664E0EE">
            <wp:extent cx="5486400" cy="2785110"/>
            <wp:effectExtent l="0" t="0" r="0" b="0"/>
            <wp:docPr id="17791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61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1131" w14:textId="77777777" w:rsidR="008F0607" w:rsidRDefault="008F0607"/>
    <w:p w14:paraId="2F30C55C" w14:textId="1E96F5ED" w:rsidR="008F0607" w:rsidRPr="00437DC7" w:rsidRDefault="008F0607">
      <w:pPr>
        <w:rPr>
          <w:b/>
          <w:bCs/>
        </w:rPr>
      </w:pPr>
      <w:r w:rsidRPr="00437DC7">
        <w:rPr>
          <w:b/>
          <w:bCs/>
        </w:rPr>
        <w:t>Completed Success Jenkin build</w:t>
      </w:r>
      <w:r w:rsidR="00437DC7">
        <w:rPr>
          <w:b/>
          <w:bCs/>
        </w:rPr>
        <w:t xml:space="preserve"> and its build pipeline</w:t>
      </w:r>
    </w:p>
    <w:p w14:paraId="4C472AAE" w14:textId="77777777" w:rsidR="008F0607" w:rsidRDefault="008F0607">
      <w:pPr>
        <w:pStyle w:val="Heading1"/>
      </w:pPr>
      <w:r w:rsidRPr="008F0607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10A3E2CD" wp14:editId="4FE753F5">
            <wp:extent cx="5486400" cy="2382520"/>
            <wp:effectExtent l="0" t="0" r="0" b="0"/>
            <wp:docPr id="6818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2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0921" w14:textId="77777777" w:rsidR="003D2B59" w:rsidRDefault="003D2B59" w:rsidP="003D2B59"/>
    <w:p w14:paraId="377918FB" w14:textId="5884696B" w:rsidR="003D2B59" w:rsidRDefault="003D2B59" w:rsidP="003D2B59">
      <w:r>
        <w:t xml:space="preserve">Pipeline Steps: </w:t>
      </w:r>
    </w:p>
    <w:p w14:paraId="58EF68CB" w14:textId="6283CBFD" w:rsidR="003D2B59" w:rsidRDefault="003D2B59" w:rsidP="003D2B59">
      <w:r w:rsidRPr="003D2B59">
        <w:rPr>
          <w:noProof/>
        </w:rPr>
        <w:drawing>
          <wp:inline distT="0" distB="0" distL="0" distR="0" wp14:anchorId="7535921B" wp14:editId="47A0A485">
            <wp:extent cx="5486400" cy="2799080"/>
            <wp:effectExtent l="0" t="0" r="0" b="1270"/>
            <wp:docPr id="13567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62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79ED" w14:textId="77777777" w:rsidR="00437DC7" w:rsidRDefault="00437DC7" w:rsidP="003D2B59"/>
    <w:p w14:paraId="2FE09B15" w14:textId="14E07AA8" w:rsidR="00437DC7" w:rsidRDefault="00437DC7" w:rsidP="003D2B59">
      <w:r>
        <w:t xml:space="preserve">Pipeline Console Output: </w:t>
      </w:r>
    </w:p>
    <w:p w14:paraId="3CDEA69B" w14:textId="77699652" w:rsidR="00437DC7" w:rsidRDefault="00437DC7" w:rsidP="003D2B59">
      <w:r w:rsidRPr="00437DC7">
        <w:rPr>
          <w:noProof/>
        </w:rPr>
        <w:lastRenderedPageBreak/>
        <w:drawing>
          <wp:inline distT="0" distB="0" distL="0" distR="0" wp14:anchorId="28B8C00D" wp14:editId="3C38C671">
            <wp:extent cx="5486400" cy="1616710"/>
            <wp:effectExtent l="0" t="0" r="0" b="2540"/>
            <wp:docPr id="15017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11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6AC9" w14:textId="58132F7F" w:rsidR="003D2B59" w:rsidRDefault="00437DC7" w:rsidP="003D2B59">
      <w:r>
        <w:t xml:space="preserve">Pipeline Overview: </w:t>
      </w:r>
    </w:p>
    <w:p w14:paraId="1306EB76" w14:textId="05FD783A" w:rsidR="00437DC7" w:rsidRPr="003D2B59" w:rsidRDefault="00437DC7" w:rsidP="003D2B59">
      <w:r w:rsidRPr="00437DC7">
        <w:rPr>
          <w:noProof/>
        </w:rPr>
        <w:drawing>
          <wp:inline distT="0" distB="0" distL="0" distR="0" wp14:anchorId="67FA0A7B" wp14:editId="70FC991A">
            <wp:extent cx="5486400" cy="1147445"/>
            <wp:effectExtent l="0" t="0" r="0" b="0"/>
            <wp:docPr id="164776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52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F1C5" w14:textId="3D6F2965" w:rsidR="00437DC7" w:rsidRPr="00437DC7" w:rsidRDefault="00000000" w:rsidP="00437DC7">
      <w:pPr>
        <w:pStyle w:val="Heading1"/>
      </w:pPr>
      <w:r>
        <w:t>6. Documentation — README.md</w:t>
      </w:r>
    </w:p>
    <w:p w14:paraId="5A79173E" w14:textId="6C93D58A" w:rsidR="000E4904" w:rsidRDefault="000E4904" w:rsidP="000E4904">
      <w:hyperlink r:id="rId42" w:history="1">
        <w:r w:rsidRPr="00AC37CE">
          <w:rPr>
            <w:rStyle w:val="Hyperlink"/>
          </w:rPr>
          <w:t>https://github.com/2025tm93239/aceest-fitness/blob/main/README.md</w:t>
        </w:r>
      </w:hyperlink>
    </w:p>
    <w:p w14:paraId="7D4E7DD1" w14:textId="2D283E7F" w:rsidR="003B1789" w:rsidRDefault="003B1789" w:rsidP="000E4904">
      <w:hyperlink r:id="rId43" w:history="1">
        <w:r w:rsidRPr="009D5299">
          <w:rPr>
            <w:rStyle w:val="Hyperlink"/>
          </w:rPr>
          <w:t>https://github.com/2025tm93239/aceest-fitness/blob/main/docs/JENKINS-SETUP.md</w:t>
        </w:r>
      </w:hyperlink>
    </w:p>
    <w:p w14:paraId="77AC6F03" w14:textId="0AD6CC0F" w:rsidR="00D45A53" w:rsidRDefault="00D45A53" w:rsidP="000E4904">
      <w:hyperlink r:id="rId44" w:history="1">
        <w:r w:rsidRPr="009D5299">
          <w:rPr>
            <w:rStyle w:val="Hyperlink"/>
          </w:rPr>
          <w:t>https://github.com/2025tm93239/aceest-fitness/tree/main/Screenshots%20and%20Video</w:t>
        </w:r>
      </w:hyperlink>
    </w:p>
    <w:p w14:paraId="2900878D" w14:textId="77777777" w:rsidR="00D45A53" w:rsidRDefault="00D45A53" w:rsidP="000E4904"/>
    <w:p w14:paraId="1E1EFF05" w14:textId="77777777" w:rsidR="007056F2" w:rsidRPr="000E4904" w:rsidRDefault="007056F2" w:rsidP="000E4904"/>
    <w:p w14:paraId="28825842" w14:textId="29C80C2A" w:rsidR="00437DC7" w:rsidRPr="00437DC7" w:rsidRDefault="00000000" w:rsidP="003B1789">
      <w:pPr>
        <w:pStyle w:val="Heading2"/>
        <w:numPr>
          <w:ilvl w:val="1"/>
          <w:numId w:val="27"/>
        </w:numPr>
      </w:pPr>
      <w:r w:rsidRPr="00437DC7">
        <w:t>Local setup and execution</w:t>
      </w:r>
    </w:p>
    <w:p w14:paraId="5D3C42E2" w14:textId="30AE82A2" w:rsidR="007D5B72" w:rsidRDefault="00000000" w:rsidP="003B1789">
      <w:pPr>
        <w:pStyle w:val="Heading2"/>
        <w:numPr>
          <w:ilvl w:val="1"/>
          <w:numId w:val="27"/>
        </w:numPr>
      </w:pPr>
      <w:r w:rsidRPr="00437DC7">
        <w:t>Run tests manually</w:t>
      </w:r>
    </w:p>
    <w:p w14:paraId="541850A1" w14:textId="09BD0DE1" w:rsidR="00437DC7" w:rsidRDefault="00437DC7" w:rsidP="003B1789">
      <w:pPr>
        <w:pStyle w:val="Heading2"/>
        <w:numPr>
          <w:ilvl w:val="1"/>
          <w:numId w:val="27"/>
        </w:numPr>
      </w:pPr>
      <w:r>
        <w:t xml:space="preserve">Docker Setup </w:t>
      </w:r>
      <w:r w:rsidR="003B1789">
        <w:t>steps</w:t>
      </w:r>
    </w:p>
    <w:p w14:paraId="65B6923B" w14:textId="77777777" w:rsidR="003B1789" w:rsidRDefault="00437DC7" w:rsidP="003B1789">
      <w:pPr>
        <w:pStyle w:val="Heading2"/>
        <w:numPr>
          <w:ilvl w:val="1"/>
          <w:numId w:val="27"/>
        </w:numPr>
      </w:pPr>
      <w:r>
        <w:t>Jenkin Setup</w:t>
      </w:r>
      <w:r w:rsidR="003B1789">
        <w:t xml:space="preserve"> steps</w:t>
      </w:r>
    </w:p>
    <w:p w14:paraId="6BDEC75E" w14:textId="7890CA87" w:rsidR="007D5B72" w:rsidRDefault="00000000" w:rsidP="003B1789">
      <w:pPr>
        <w:pStyle w:val="Heading2"/>
        <w:numPr>
          <w:ilvl w:val="1"/>
          <w:numId w:val="27"/>
        </w:numPr>
      </w:pPr>
      <w:r>
        <w:t>Jenkins and GitHub Actions integration (overview)</w:t>
      </w:r>
    </w:p>
    <w:p w14:paraId="5C93573C" w14:textId="77777777" w:rsidR="007D5B72" w:rsidRDefault="00000000">
      <w:r>
        <w:t>GitHub Actions runs on every push/PR using GitHub-hosted runners. It checks out code, installs dependencies, runs compileall, builds the Docker image, and runs pytest inside the container. This gives immediate feedback on each change.</w:t>
      </w:r>
    </w:p>
    <w:p w14:paraId="1B867CD4" w14:textId="77777777" w:rsidR="007D5B72" w:rsidRDefault="00000000">
      <w:r>
        <w:lastRenderedPageBreak/>
        <w:t>Jenkins runs on the course Linux VM as a BUILD quality gate. The Pipeline job clones the same repository, performs a clean install and compile, runs pytest on the agent, builds Docker, and runs pytest in the image. Jenkins validates the project in a controlled server environment; GitHub Actions validates on each commit in the cloud.</w:t>
      </w:r>
    </w:p>
    <w:sectPr w:rsidR="007D5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3069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41D72"/>
    <w:multiLevelType w:val="multilevel"/>
    <w:tmpl w:val="B4BE6CD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51C2139"/>
    <w:multiLevelType w:val="hybridMultilevel"/>
    <w:tmpl w:val="B8564050"/>
    <w:lvl w:ilvl="0" w:tplc="7CB2409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09A7036B"/>
    <w:multiLevelType w:val="hybridMultilevel"/>
    <w:tmpl w:val="DE761A42"/>
    <w:lvl w:ilvl="0" w:tplc="360E4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0802481"/>
    <w:multiLevelType w:val="hybridMultilevel"/>
    <w:tmpl w:val="5A947A66"/>
    <w:lvl w:ilvl="0" w:tplc="55285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3" w15:restartNumberingAfterBreak="0">
    <w:nsid w:val="135E2A8C"/>
    <w:multiLevelType w:val="hybridMultilevel"/>
    <w:tmpl w:val="E8BE422E"/>
    <w:lvl w:ilvl="0" w:tplc="36420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4203A73"/>
    <w:multiLevelType w:val="multilevel"/>
    <w:tmpl w:val="DA824B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F98443A"/>
    <w:multiLevelType w:val="hybridMultilevel"/>
    <w:tmpl w:val="02EEA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C44E81"/>
    <w:multiLevelType w:val="hybridMultilevel"/>
    <w:tmpl w:val="9732C17E"/>
    <w:lvl w:ilvl="0" w:tplc="E6141C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52F3D25"/>
    <w:multiLevelType w:val="multilevel"/>
    <w:tmpl w:val="B4BE6CD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5FD1E15"/>
    <w:multiLevelType w:val="multilevel"/>
    <w:tmpl w:val="650E4D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D77409A"/>
    <w:multiLevelType w:val="hybridMultilevel"/>
    <w:tmpl w:val="18D066E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B66D6"/>
    <w:multiLevelType w:val="hybridMultilevel"/>
    <w:tmpl w:val="DB306C86"/>
    <w:lvl w:ilvl="0" w:tplc="552853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B638B"/>
    <w:multiLevelType w:val="hybridMultilevel"/>
    <w:tmpl w:val="31C0E728"/>
    <w:lvl w:ilvl="0" w:tplc="552853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4A0E315C"/>
    <w:multiLevelType w:val="multilevel"/>
    <w:tmpl w:val="B4BE6CD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AA68A8"/>
    <w:multiLevelType w:val="hybridMultilevel"/>
    <w:tmpl w:val="1B1C49FE"/>
    <w:lvl w:ilvl="0" w:tplc="552853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642F95"/>
    <w:multiLevelType w:val="hybridMultilevel"/>
    <w:tmpl w:val="EE8C1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12ACB"/>
    <w:multiLevelType w:val="multilevel"/>
    <w:tmpl w:val="F1FAB0C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AC525C8"/>
    <w:multiLevelType w:val="hybridMultilevel"/>
    <w:tmpl w:val="7E20EF74"/>
    <w:lvl w:ilvl="0" w:tplc="552853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97572409">
    <w:abstractNumId w:val="8"/>
  </w:num>
  <w:num w:numId="2" w16cid:durableId="489903987">
    <w:abstractNumId w:val="6"/>
  </w:num>
  <w:num w:numId="3" w16cid:durableId="1135414140">
    <w:abstractNumId w:val="5"/>
  </w:num>
  <w:num w:numId="4" w16cid:durableId="934286930">
    <w:abstractNumId w:val="4"/>
  </w:num>
  <w:num w:numId="5" w16cid:durableId="1740595266">
    <w:abstractNumId w:val="7"/>
  </w:num>
  <w:num w:numId="6" w16cid:durableId="1735859015">
    <w:abstractNumId w:val="3"/>
  </w:num>
  <w:num w:numId="7" w16cid:durableId="1908103656">
    <w:abstractNumId w:val="2"/>
  </w:num>
  <w:num w:numId="8" w16cid:durableId="633752324">
    <w:abstractNumId w:val="1"/>
  </w:num>
  <w:num w:numId="9" w16cid:durableId="41298060">
    <w:abstractNumId w:val="0"/>
  </w:num>
  <w:num w:numId="10" w16cid:durableId="988289817">
    <w:abstractNumId w:val="10"/>
  </w:num>
  <w:num w:numId="11" w16cid:durableId="394595768">
    <w:abstractNumId w:val="15"/>
  </w:num>
  <w:num w:numId="12" w16cid:durableId="2116319213">
    <w:abstractNumId w:val="13"/>
  </w:num>
  <w:num w:numId="13" w16cid:durableId="1007437190">
    <w:abstractNumId w:val="16"/>
  </w:num>
  <w:num w:numId="14" w16cid:durableId="1333946547">
    <w:abstractNumId w:val="25"/>
  </w:num>
  <w:num w:numId="15" w16cid:durableId="944577578">
    <w:abstractNumId w:val="26"/>
  </w:num>
  <w:num w:numId="16" w16cid:durableId="1564490615">
    <w:abstractNumId w:val="14"/>
  </w:num>
  <w:num w:numId="17" w16cid:durableId="1268388541">
    <w:abstractNumId w:val="12"/>
  </w:num>
  <w:num w:numId="18" w16cid:durableId="1105156957">
    <w:abstractNumId w:val="20"/>
  </w:num>
  <w:num w:numId="19" w16cid:durableId="973020555">
    <w:abstractNumId w:val="23"/>
  </w:num>
  <w:num w:numId="20" w16cid:durableId="2070422878">
    <w:abstractNumId w:val="21"/>
  </w:num>
  <w:num w:numId="21" w16cid:durableId="1885561352">
    <w:abstractNumId w:val="19"/>
  </w:num>
  <w:num w:numId="22" w16cid:durableId="721825685">
    <w:abstractNumId w:val="11"/>
  </w:num>
  <w:num w:numId="23" w16cid:durableId="742722786">
    <w:abstractNumId w:val="24"/>
  </w:num>
  <w:num w:numId="24" w16cid:durableId="1873490060">
    <w:abstractNumId w:val="18"/>
  </w:num>
  <w:num w:numId="25" w16cid:durableId="317733096">
    <w:abstractNumId w:val="9"/>
  </w:num>
  <w:num w:numId="26" w16cid:durableId="1038580138">
    <w:abstractNumId w:val="22"/>
  </w:num>
  <w:num w:numId="27" w16cid:durableId="3919727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39"/>
    <w:rsid w:val="00034616"/>
    <w:rsid w:val="0006063C"/>
    <w:rsid w:val="000B596D"/>
    <w:rsid w:val="000E4904"/>
    <w:rsid w:val="000F3987"/>
    <w:rsid w:val="000F6DD2"/>
    <w:rsid w:val="001022BF"/>
    <w:rsid w:val="00110C77"/>
    <w:rsid w:val="00136664"/>
    <w:rsid w:val="0015074B"/>
    <w:rsid w:val="00155D00"/>
    <w:rsid w:val="001C5B8B"/>
    <w:rsid w:val="001F5B19"/>
    <w:rsid w:val="00200E2F"/>
    <w:rsid w:val="00211594"/>
    <w:rsid w:val="002548E1"/>
    <w:rsid w:val="0026324A"/>
    <w:rsid w:val="0026707D"/>
    <w:rsid w:val="0029639D"/>
    <w:rsid w:val="002A7E7D"/>
    <w:rsid w:val="002E25D7"/>
    <w:rsid w:val="00325150"/>
    <w:rsid w:val="00326F90"/>
    <w:rsid w:val="00346A7F"/>
    <w:rsid w:val="00357592"/>
    <w:rsid w:val="00383228"/>
    <w:rsid w:val="003A0AE2"/>
    <w:rsid w:val="003A5BB3"/>
    <w:rsid w:val="003B1789"/>
    <w:rsid w:val="003D2B59"/>
    <w:rsid w:val="003D60D2"/>
    <w:rsid w:val="003F7792"/>
    <w:rsid w:val="00430479"/>
    <w:rsid w:val="0043267D"/>
    <w:rsid w:val="00433C73"/>
    <w:rsid w:val="004358CE"/>
    <w:rsid w:val="00437DC7"/>
    <w:rsid w:val="00444695"/>
    <w:rsid w:val="004B7CDB"/>
    <w:rsid w:val="004C2146"/>
    <w:rsid w:val="004C28E0"/>
    <w:rsid w:val="004D75B5"/>
    <w:rsid w:val="004F0F94"/>
    <w:rsid w:val="005007A1"/>
    <w:rsid w:val="00502874"/>
    <w:rsid w:val="005037DD"/>
    <w:rsid w:val="00512453"/>
    <w:rsid w:val="00535AFA"/>
    <w:rsid w:val="0055044A"/>
    <w:rsid w:val="005B09DF"/>
    <w:rsid w:val="005B1D43"/>
    <w:rsid w:val="005C54DF"/>
    <w:rsid w:val="005D42F3"/>
    <w:rsid w:val="00601D03"/>
    <w:rsid w:val="00631DD2"/>
    <w:rsid w:val="00643F50"/>
    <w:rsid w:val="00680724"/>
    <w:rsid w:val="006A68A2"/>
    <w:rsid w:val="006B452C"/>
    <w:rsid w:val="006B56B3"/>
    <w:rsid w:val="006F039A"/>
    <w:rsid w:val="007056F2"/>
    <w:rsid w:val="00715E93"/>
    <w:rsid w:val="00723229"/>
    <w:rsid w:val="00726144"/>
    <w:rsid w:val="0074489E"/>
    <w:rsid w:val="00747AD5"/>
    <w:rsid w:val="0076531C"/>
    <w:rsid w:val="00784182"/>
    <w:rsid w:val="007A3D76"/>
    <w:rsid w:val="007A6061"/>
    <w:rsid w:val="007C5378"/>
    <w:rsid w:val="007D3D4A"/>
    <w:rsid w:val="007D5AFC"/>
    <w:rsid w:val="007D5B72"/>
    <w:rsid w:val="00861029"/>
    <w:rsid w:val="00882399"/>
    <w:rsid w:val="008A42BD"/>
    <w:rsid w:val="008B03B0"/>
    <w:rsid w:val="008C2EAD"/>
    <w:rsid w:val="008D17B6"/>
    <w:rsid w:val="008E0043"/>
    <w:rsid w:val="008F0607"/>
    <w:rsid w:val="008F17BC"/>
    <w:rsid w:val="0090792A"/>
    <w:rsid w:val="009159FD"/>
    <w:rsid w:val="00915AF4"/>
    <w:rsid w:val="009570A4"/>
    <w:rsid w:val="009A0EE2"/>
    <w:rsid w:val="009A7067"/>
    <w:rsid w:val="009B4703"/>
    <w:rsid w:val="009D23EA"/>
    <w:rsid w:val="009D29D6"/>
    <w:rsid w:val="009F41A5"/>
    <w:rsid w:val="00A02213"/>
    <w:rsid w:val="00A033DD"/>
    <w:rsid w:val="00A111E5"/>
    <w:rsid w:val="00A517CD"/>
    <w:rsid w:val="00A84396"/>
    <w:rsid w:val="00A86D43"/>
    <w:rsid w:val="00AA1D8D"/>
    <w:rsid w:val="00AD153A"/>
    <w:rsid w:val="00B47730"/>
    <w:rsid w:val="00BA1758"/>
    <w:rsid w:val="00BB3340"/>
    <w:rsid w:val="00C26ABD"/>
    <w:rsid w:val="00C274F0"/>
    <w:rsid w:val="00C42079"/>
    <w:rsid w:val="00C5121E"/>
    <w:rsid w:val="00C651A8"/>
    <w:rsid w:val="00C95BAA"/>
    <w:rsid w:val="00CB0664"/>
    <w:rsid w:val="00CB2631"/>
    <w:rsid w:val="00CD0325"/>
    <w:rsid w:val="00CF38FE"/>
    <w:rsid w:val="00D45A53"/>
    <w:rsid w:val="00D70554"/>
    <w:rsid w:val="00D77F4D"/>
    <w:rsid w:val="00D87BEC"/>
    <w:rsid w:val="00D96908"/>
    <w:rsid w:val="00DA0FAC"/>
    <w:rsid w:val="00DA721B"/>
    <w:rsid w:val="00DC064B"/>
    <w:rsid w:val="00DD7E15"/>
    <w:rsid w:val="00DF006D"/>
    <w:rsid w:val="00E0167F"/>
    <w:rsid w:val="00E3427B"/>
    <w:rsid w:val="00E85A0A"/>
    <w:rsid w:val="00EB1E99"/>
    <w:rsid w:val="00EB4422"/>
    <w:rsid w:val="00EE6A2D"/>
    <w:rsid w:val="00F368EB"/>
    <w:rsid w:val="00F36E07"/>
    <w:rsid w:val="00F60223"/>
    <w:rsid w:val="00F83C65"/>
    <w:rsid w:val="00F9556F"/>
    <w:rsid w:val="00FA16DB"/>
    <w:rsid w:val="00FA46BF"/>
    <w:rsid w:val="00FA78A7"/>
    <w:rsid w:val="00FC693F"/>
    <w:rsid w:val="00FD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F1ECD"/>
  <w14:defaultImageDpi w14:val="300"/>
  <w15:docId w15:val="{B847F1E3-69DF-4A4E-8BB1-7F18994F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5A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A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F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F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20.png"/><Relationship Id="rId21" Type="http://schemas.openxmlformats.org/officeDocument/2006/relationships/hyperlink" Target="https://github.com/2025tm93239/aceest-fitness/blob/main/tests/test_services.py" TargetMode="External"/><Relationship Id="rId34" Type="http://schemas.openxmlformats.org/officeDocument/2006/relationships/image" Target="media/image15.png"/><Relationship Id="rId42" Type="http://schemas.openxmlformats.org/officeDocument/2006/relationships/hyperlink" Target="https://github.com/2025tm93239/aceest-fitness/blob/main/README.md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://127.0.0.1:5000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2025tm93239/aceest-fitness" TargetMode="External"/><Relationship Id="rId11" Type="http://schemas.openxmlformats.org/officeDocument/2006/relationships/hyperlink" Target="https://github.com/2025tm93239/aceest-fitness/blob/main/aceest/services.py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2025tm93239/aceest-fitness/blob/main/pytest.ini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10" Type="http://schemas.openxmlformats.org/officeDocument/2006/relationships/hyperlink" Target="https://github.com/2025tm93239/aceest-fitness/blob/main/aceest/programs.py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hyperlink" Target="https://github.com/2025tm93239/aceest-fitness/tree/main/Screenshots%20and%20Vide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2025tm93239/aceest-fitness/blob/main/requirements.txt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2025tm93239/aceest-fitness/blob/main/tests/test_app.py" TargetMode="External"/><Relationship Id="rId27" Type="http://schemas.openxmlformats.org/officeDocument/2006/relationships/hyperlink" Target="https://github.com/2025tm93239/aceest-fitness/blob/main/Dockerfile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hyperlink" Target="https://github.com/2025tm93239/aceest-fitness/blob/main/docs/JENKINS-SETUP.md" TargetMode="External"/><Relationship Id="rId8" Type="http://schemas.openxmlformats.org/officeDocument/2006/relationships/hyperlink" Target="https://github.com/2025tm93239/aceest-fitness/blob/main/app.py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2025tm93239/aceest-fitness/blob/main/aceest/storage.py" TargetMode="External"/><Relationship Id="rId17" Type="http://schemas.openxmlformats.org/officeDocument/2006/relationships/hyperlink" Target="http://127.0.0.1:5000/metrics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github.com/2025tm93239/aceest-fitness/blob/main/.github/workflows/main.yml" TargetMode="External"/><Relationship Id="rId38" Type="http://schemas.openxmlformats.org/officeDocument/2006/relationships/image" Target="media/image19.png"/><Relationship Id="rId46" Type="http://schemas.openxmlformats.org/officeDocument/2006/relationships/theme" Target="theme/theme1.xml"/><Relationship Id="rId20" Type="http://schemas.openxmlformats.org/officeDocument/2006/relationships/hyperlink" Target="https://github.com/2025tm93239/aceest-fitness/blob/main/tests/conftest.py" TargetMode="External"/><Relationship Id="rId4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688</Words>
  <Characters>5505</Characters>
  <Application>Microsoft Office Word</Application>
  <DocSecurity>0</DocSecurity>
  <Lines>148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Sheetal Prasad Sahu</cp:lastModifiedBy>
  <cp:revision>223</cp:revision>
  <dcterms:created xsi:type="dcterms:W3CDTF">2013-12-23T23:15:00Z</dcterms:created>
  <dcterms:modified xsi:type="dcterms:W3CDTF">2026-10-13T14:43:00Z</dcterms:modified>
  <cp:category/>
</cp:coreProperties>
</file>